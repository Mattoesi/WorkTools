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904EE" w14:textId="77777777" w:rsidR="00254D3A" w:rsidRDefault="00AA2767">
      <w:pPr>
        <w:pStyle w:val="Heading1"/>
      </w:pPr>
      <w:r>
        <w:t>Speech Transcriptions</w:t>
      </w:r>
    </w:p>
    <w:p w14:paraId="76CF09C1" w14:textId="77777777" w:rsidR="00254D3A" w:rsidRDefault="00AA2767">
      <w:pPr>
        <w:pStyle w:val="Heading2"/>
      </w:pPr>
      <w:r>
        <w:t>chunk_000.m4a</w:t>
      </w:r>
    </w:p>
    <w:p w14:paraId="7FB63582" w14:textId="77777777" w:rsidR="00254D3A" w:rsidRDefault="00AA2767">
      <w:r>
        <w:t>It was transferred from Lithuania where the aircraft was smuggled from Lithuania to Germany, this has developed into a very large investigation including action days and so on. Also I'm very happy that fraud is quite high on the policy agenda at the moment, on last September for example we presented at the Non-Fraud Working Party in Brussels for what's happening in the area of online fraud, online fraud is also part of the new MPAC cycle that has just started and also recently in March, Debbie and I were pr</w:t>
      </w:r>
      <w:r>
        <w:t>esent at the Global Fraud Summit in Vienna and also February as Rebecca mentioned, the EU announced the new anti-scam initiative of Europe. A lot of things being announced and also being started and with this I will hand over to Declan and very much invite you all to express questions, engage in the discussions that we will have and yeah, the floor is yours. Thank you all, you're very welcome to Europe also. So very briefly, I have five minutes to discuss with you some of the topics in relation to serious f</w:t>
      </w:r>
      <w:r>
        <w:t>raud that we have. So just this is the highlights from 2025 in terms of what APACA supported. So we have the largest intake of CN cases in Europe and for a small team we aim to be extremely effective and efficient to support your clients in your countries. 96 operational meetings and these are priority cases where we try and ensure that the targeting of the most threatening criminal networks in the area of fraud. Eurojust is quite an important partner for me because GIFs are very important as I see it in te</w:t>
      </w:r>
      <w:r>
        <w:t>rms of action days around fraud. We had a crypto sprint, a mini crypto sprint in Stuttgart also targeting the 60 million euro USD team wallet in an investment fraud case. We did a webinar for Operation Pandora on how to locate a call centre. MPAC is also an important partner for us and so we supported an issue there picking data from Coinbase. Currently there's two public GIFs that we are supporting, one in relation to a criminal group in the area of shop calls and then another in the area of crypto inventi</w:t>
      </w:r>
      <w:r>
        <w:t>on fraud. We also hosted an investment fraud conference in July last year which was in Europe, member states, foreign parties, Eurojust, private parties and already EU Commission. Recently there's the new online fraud bulletin which started off quarterly and will now be on a weekly basis that will be coming from strategic analysis. So I'm just going to highlight one very small thing that we see quite regularly in the area of investment fraud, CPO and BDC. So this is a fraud risk that you can share with your</w:t>
      </w:r>
      <w:r>
        <w:t xml:space="preserve"> member states. So in these three areas, this is a very, very typical methodology you see. I've got a coordinated fragmentation that the criminal groups are using. So they do it on purpose. You have an example of a director from country A, a company set up in country B, the bank account set up in country C and then the victim in country D. We've seen this quite a lot in cases of fiat related investment CPO and BDC. Straight away when an investor gets a report of this, they're scratching their head. Where di</w:t>
      </w:r>
      <w:r>
        <w:t xml:space="preserve">d you start? Now recently we started seeing a note in virtual IBANs which will add in a country E which is even a bigger challenge. We've seen millions, tens of millions transiting through this type of fraud risk. Most banks nowadays are very capable of collecting meta data around financial transactions and this is hugely important because when setting up an </w:t>
      </w:r>
      <w:r>
        <w:lastRenderedPageBreak/>
        <w:t>account, you will have the original IP, location, time, time open. But we also see that subsequent transactions can take place in another part of the g</w:t>
      </w:r>
      <w:r>
        <w:t>lobe, for instance West Africa. So one project, students opening an account in the EU and the second transaction occurred in Benin specifically. So IP data is a huge risk in terms of digital accounts and that's why we engage with some of the digital banks in terms of not only providing the transactions but also the IP data, so the meta data around the bank transactions. And that's my five minutes. Thank you very much. I don't want to be named in the map of what is in this time, so that's important. Thank yo</w:t>
      </w:r>
      <w:r>
        <w:t>u. Thank you. I just want to add that Robert's presentation he will give very much contributes to what Declan mentioned about the fragmentation of the fraud. All of this together. I think. Yes, just a comment from my side that it's true that the presentation from Declan was short but just for you to know that most of the, I mean more than 40% of the frauds happen in minutes. So in this five minutes the victim, in ten minutes the victim is contacted, is scammed and the money is gone. So maybe it's not that m</w:t>
      </w:r>
      <w:r>
        <w:t>uch but it's enough for criminals. So good for everyone here. As I said before, while thanking Sebastian and Declan because they are being quite under pressure on the increasing support that we are providing to all the stakeholders in this area of crime. I will give the floor to Danilo who is also someone behind the serious fraud team efforts to support a wide range of stakeholders that are here but also connected online and that are also participating to our regular events. Meetings officially mostly relat</w:t>
      </w:r>
      <w:r>
        <w:t>ed to fraud. Danilo, to present the support of our analyst on the scale of the threat. Over to you Danilo. Thank you Davide, good afternoon everyone. My name is Danilo Noni, I'm an analyst here at the Serious Fraud Analysis Office since February but since the beginning I can kind of understand. I will try to be fast enough as they can but these many speakers are probably getting complicated but I will do my best. I know this is not the most probable adaptation of the falling down so I just want to discuss a</w:t>
      </w:r>
      <w:r>
        <w:t>bout what is my point of view of the future of our support in the Serious Fraud Analysis Office. Why this matter in the Serious Fraud is important for us because it's raising everywhere, we can see, we can read, we have the news and it's becoming really more complex. What does the Serious Fraud has become more complex because it's faster, digital and it's more networked and we can see from our point of view it's not anymore a small cluster but every single step and path of the fraud is becoming a criminal o</w:t>
      </w:r>
      <w:r>
        <w:t>rganization and with a hierarchy and with a clear connection between them. Offenders explore more shell companies, more crypto, as I can say digital payments and cross border structures and this will be enabled by AI. We can every day see how AI is affecting, we are also using in our daily effort to tackle criminals the support of AI and this is really powerful. We were discussing with the colleagues that really one week ago Claude was one of the best AI machines he had. Now with the help of Codex it's comp</w:t>
      </w:r>
      <w:r>
        <w:t>letely at a new level. It's something completely more efficient, more capable to code. So they are growing week by week and for us our traditional investigative approach is too slow, too manual, too single. This is a huge problem. Interconnection among us. I know that every single country has limitations in the exchange and sharing of information but we should talk to each other at least about knowledge, how to tackle down criminals. The future depends on our support, yes analytical support, but the meaning</w:t>
      </w:r>
      <w:r>
        <w:t xml:space="preserve"> of analytical support sometimes I can recall myself support, support. In reality the analyst is working together with specialists and with </w:t>
      </w:r>
      <w:r>
        <w:lastRenderedPageBreak/>
        <w:t>stakeholders. The colleagues in the country, the investigators, all of us we are coming from police experience, we cannot consider ourselves only as support. We want to work with you. We want to manage your capability. We want to fill the gap where the national government cannot work in financial and system analysis, in analytics, in the difficulty of huge data set we a</w:t>
      </w:r>
      <w:r>
        <w:t>re facing now, especially in a part of data servers, database, call centers, thousands of email exchange. They are sharing the knowledge through connection every time and when we are lucky enough in some cases to seize servers, call servers or database, we have so many</w:t>
      </w:r>
    </w:p>
    <w:p w14:paraId="0C2FBAEF" w14:textId="77777777" w:rsidR="00254D3A" w:rsidRDefault="00AA2767">
      <w:pPr>
        <w:pStyle w:val="Heading2"/>
      </w:pPr>
      <w:r>
        <w:t>chunk_001.m4a</w:t>
      </w:r>
    </w:p>
    <w:p w14:paraId="1E231C4C" w14:textId="77777777" w:rsidR="00254D3A" w:rsidRDefault="00AA2767">
      <w:r>
        <w:t>to be sure that we are growing by data. That's why we also approach a different kind of approach. We need to be involved since the beginning. In our product, tests should be not anymore only a support. It should be a person that will help with your appreciated strategy to direct the investigative effort to surface even matters and to turn data into evidence. This is something that can happen only if all the countries will be part of the game with us. We can, of course, better obey you because we receive inf</w:t>
      </w:r>
      <w:r>
        <w:t xml:space="preserve">ormation from all the countries around. We have maybe good software to work with. We have specialists with great expertise. But if we don't have the information, if we don't have the data, if you don't share with us what you think is relevant for your investigation, then we cannot really help you too much. What are the current challenges for us? Why the analytical support is struggling today? It's struggling because there is a lot of data fragmentation. All the information that we have, there are thousands </w:t>
      </w:r>
      <w:r>
        <w:t>of data bases in every country. It's really complicated to reach an information immediately. A simple example, when we are looking for KYC in crypto exchange, we cannot rely too much or always in the private sector. They are building walls in receiving this information. You have to go to FIU, maybe the FIU unit. In some countries, they are not going to force you, so they will not answer you. Time will matter. So everything is growing in time, and we know how important it is in the scam, in the fraud side, t</w:t>
      </w:r>
      <w:r>
        <w:t>o be reactive, to act in time, especially when we can foresee some new trend, some new thing. Overload. I have been working in Europe for eight years, and I know that we are sitting in a giant mountain of information. We have data, we have a lot of data, but we cannot use it efficiently and properly because we need communication, we need support by the management, because if my experience, former experience, I was a digital forensic examiner, so I was using a big amount of data, but all the time that I rece</w:t>
      </w:r>
      <w:r>
        <w:t xml:space="preserve">ive something organized without the support of the investigator, without telling me what I'm looking for, which is your goal, because we cannot take around everything, we cannot take around everything, we need to have a purpose. Sometimes it's not fair being a police officer to choose, but we have to choose, we have to prioritize, we have to understand that we cannot do everything. That's why in the fraud side, we need to have a clear indication since the beginning of the investigation, which is your goal, </w:t>
      </w:r>
      <w:r>
        <w:t xml:space="preserve">and then we can do something. Manual process is something that the analyst is struggling with, so please be aware that the time that is between your communication and the result from the analyst is not because it's a lazy guy, but because maybe it's really complicated for him to clean, join the database, to create connections, to validate the data. So from our side, we put the utmost effort to work </w:t>
      </w:r>
      <w:r>
        <w:lastRenderedPageBreak/>
        <w:t>on this, but I would like also from your side to think about, OK, maybe if I will give them more structured da</w:t>
      </w:r>
      <w:r>
        <w:t>ta, they will be faster to analyze that instead of, I don't know, to say PDF, not readable. No, I actually try to copy-paste, to put in the database, to analyze, to build a structure, because the real problem for an analyst, for every human being, is to have the vision, and to do that, we need software that makes a mental model, create a chart, and create a chart we needed to analyze one data and ingest it in a proper database. So if you don't support from your side, it will be more structured data. We are,</w:t>
      </w:r>
      <w:r>
        <w:t xml:space="preserve"> by the way, working in exchange in the countries, and excel to it, structured information that you can feel and you can provide a personal approach on the background of the investigation. You will help us. And another thing that is coming in many cases is the rating of the analyst. We are coming in your investigation too late, when maybe you have already your clear communication and idea of the hierarchy, but you are not sharing all the information because they are already too much. And the analyst from th</w:t>
      </w:r>
      <w:r>
        <w:t>e other side has to figure out, has to improvise, to understand what is behind it. The communication among us should be smoothly better. You can approach the analyst. You can call directly the analyst engaged. It's not a problem. We will answer your email. We will answer by phone. It's something that you should do, because you should take advantage of the analyst. In my team, we are 11. We have expertise in OSINT investigations, crypto expertise, manipulation of data, coding. Normal chatting and analysis is</w:t>
      </w:r>
      <w:r>
        <w:t xml:space="preserve"> a background of everyone. So there is plenty of expertise within the team. But if you are not engaged as in a tailored way, you are losing the opportunity to make the answers in your case faster than expected. And of course, now the shifting of expertise in the criminal behavior. They are becoming expert. Thanks to the support of AI, they are becoming expert in building that. Or maybe they are using the expertise to do that. They are creating entire software thanks to the AI. On the other side, the analyst</w:t>
      </w:r>
      <w:r>
        <w:t xml:space="preserve"> needs to become an expert in everything. And this is something that we are building. We are trying to convince the analyst to go out of his bubble. That is only a big guy with a capability to support. And for example, I'm a hybrid team because I have 20 years of experience as a cyber crime investigator. And then I'm a skill because of the job I was doing back at home. So matching them is really helpful for an analyst. And we are trying to build the team with this new idea to be capable to handle different </w:t>
      </w:r>
      <w:r>
        <w:t>challenges coming from different places.</w:t>
      </w:r>
      <w:r>
        <w:br/>
        <w:t>How the future will look like? I don't know, but I will try to give some answer. We should think about an integrated communication with all the data that we have for financial, operational, and digital intelligence. They should be connected. And for us, Sienna, for the time being, is the means of communication that we have, including in our channel of communication all the information that you have that can be even in other data sets. We have a separate platform that</w:t>
      </w:r>
      <w:r>
        <w:t xml:space="preserve"> allow you to move the data in this direction, still linked to Sienna. This will help us to have only one place where to do that. Another simple example that I can provide to you. To this day, every country is struggling to receive information about finance because of the jurisdiction. And this is something that you cannot overcome because the private sector will not answer to you if the investigation is in Germany and the suspect is in Ukraine. It will not answer you back. You have to find another channel.</w:t>
      </w:r>
      <w:r>
        <w:t xml:space="preserve"> But you can think about Europe because maybe another country was targeting the same user and </w:t>
      </w:r>
      <w:r>
        <w:lastRenderedPageBreak/>
        <w:t>you can ask information about the user itself in our database. Of course, we have a different background. And maybe you can be lucky and you can have immediately the KYC from our database. This is an information that otherwise you would not have immediately. The same in following the information about companies. We have also recently got the license for Orbis. So we have a big capacity also of the investigation beh</w:t>
      </w:r>
      <w:r>
        <w:t>ind companies and also to check the other database. The capability should be also proactive. That's the need to have a look what is going around, what's happening. Everyone who has a social network that is paid for will be receiving 24 hours per day in your phone asking for some unemployment or clean the water or something. Maybe there is a new trend that we're not aware about and maybe this can inform the local that can ask you all the time. Do you have the same problem in your country? We should think mor</w:t>
      </w:r>
      <w:r>
        <w:t>e in network and not in single cases because most of the time we can see from our side that the country are starting to target a portion because we need a team that is only dedicated to fraud and it's not working in the other side. They don't want because they don't want because they don't want to go outside because it's too complicated. They don't want international to be involved in this case but we should have a look to the broader vision of the criminal behavior because we can see from our side every ti</w:t>
      </w:r>
      <w:r>
        <w:t>me we are lucky to support the investigation from the beginning till the end we will see connection with several criminal network and not only one organization leading the entire scheme. Of course AI is definitely important and the machine supporting reality for us</w:t>
      </w:r>
    </w:p>
    <w:p w14:paraId="44014F4C" w14:textId="77777777" w:rsidR="00254D3A" w:rsidRDefault="00AA2767">
      <w:pPr>
        <w:pStyle w:val="Heading2"/>
      </w:pPr>
      <w:r>
        <w:t>chunk_002.m4a</w:t>
      </w:r>
    </w:p>
    <w:p w14:paraId="014BFF97" w14:textId="77777777" w:rsidR="00254D3A" w:rsidRDefault="00AA2767">
      <w:r>
        <w:t>It's something that we are doing. And also, we have a scientist that can work with AI and we have capabilities in the identification of patterns, behavior, writing, or the criminal face recognition, there are several capabilities in us that can assist your investigation. And of course, the goal would be to produce some report that will help the investigators to have a focused decision in the investigation to find a way how to take them down, maybe dismantle, maybe just disrupt. But even disrupting will be s</w:t>
      </w:r>
      <w:r>
        <w:t>omething that will be successful in our investigation. To conclude, and hopefully I've been fast enough, fraud realm is committed alone, we know that, and the support from our contribution falls more on professionals, facilitators, and new networks. Most of the time, no frauds ever in new networks. It happened in an investigation that they supported to find several news, single cases, no connection among them, but we did enough. We managed to find small links among more than 100 of them. They were part of t</w:t>
      </w:r>
      <w:r>
        <w:t xml:space="preserve">he same organization, paid, most probably, but for sure part of the same organization. And it's not just the news network, but someone has to trust them to do their money, sometimes hundreds of millions. And to trust them, you need a higher level, and this is where we should go. The higher level to the fiscal agreement that is connecting all these networks. Starting a short-term discussion because as the presentation explained, the guy opening the company, and the companies are, most of them, in particular </w:t>
      </w:r>
      <w:r>
        <w:t xml:space="preserve">countries, and we should better understand the situation. Why, for example, many news open accounts, bank accounts in a precise manner. There is a reason. We know why. Because it's easy, because there is no KYC compliance, because you only need that small office in that small region is facilitating a break. This is something we should address. And we experienced that in some of the products we delivered in some operation, </w:t>
      </w:r>
      <w:r>
        <w:lastRenderedPageBreak/>
        <w:t>that thanks to the study of the idea of the connection of two devices, as you know, wh</w:t>
      </w:r>
      <w:r>
        <w:t xml:space="preserve">en you are connecting in England, you are leaving fingerprints of your connection. So the idea is how you are getting behind your computer. All this information, all this metadata are really relevant to the connection and buffers. Not following only one offense, but the analytics can help to uncover criminal infrastructure, frauds, supply chain, and we need partners across cases. Studying the behavior of the call center, we understood a lot behind the mastermind that we were implementing with the scheme of </w:t>
      </w:r>
      <w:r>
        <w:t>the controls. We should change our shift, our mindset shifting our way to think from a case-by-case investigation to the systemic disruption of criminal organizations. Even if our small cluster is a cluster of the money laundering part, a cluster of the infrastructure, a cluster of the fraud scheme at the beginning. This will for sure help our investigation to be more successful. I hope it was not too long. Thank you for your time. Thank you. Thanks, Danilo. Is there any questions for Danilo? Please. I firs</w:t>
      </w:r>
      <w:r>
        <w:t>t need help to turn on the thing. The grey button. Very advanced system. It's more of a comment. Very interesting presentation. Andreas Vesper from FU Denmark. It's of course applicable to fraud, but the entire point you're making is actually much more important than that. It's about how we work with organized crime in general, organized money laundering. And this is why you don't build intelligence communities based on investigations. Because when you do that, you are always working towards individuals. Ri</w:t>
      </w:r>
      <w:r>
        <w:t>ght? So what you need in this respect is that you have to work with a separate intelligence analysis community that is entirely independent of investigations. Of course, you must support and cooperate, but you must have an independent intelligence community because only they will be able to look systemically at these things. You can never investigate systemically because no judge or no prosecutor will accept that case. So it's actually a very important method point which speaks to how are we building intell</w:t>
      </w:r>
      <w:r>
        <w:t>igence analysis groups, not just in Europe, because you have expertise, but you will have no chance to support effectively if every country is working with investigative eyes. So this is natural because police started as police, as investigations, but we come now to 2026 and you have to work differently against organized crime. You can't work case by case. So this is a very important point. It should be the introduction of every single meeting you are speaking of organized money laundering. Thank you. Hello</w:t>
      </w:r>
      <w:r>
        <w:t>. Really nice presentation. Thank you. You know my view about the whole thing. Maybe a little remark. Don't forget the magistrate, the prosecutor, the investigating judge. They might have another view on the whole thing. Like our Spanish colleague here was telling us. If the magistrate said, okay, stop. Then you go ahead. And of course you have to persuade the magistrate and help him or her that it's necessary to further investigate. But if he says or she says it's an end, then it's all over. Thank you. Yea</w:t>
      </w:r>
      <w:r>
        <w:t>h, I can answer that. But it's also true that we need to sell our product also to the person. We need to come up with a deep world conversation with the solution. We cannot jump in and be ashamed of communication without knowing directly what to do. So if we start since the beginning the communication with the people and we put already in the plate okay, we can do immediately a sprint in the device season after the action day and we can immediately ask the people to do triage just to check if there are good</w:t>
      </w:r>
      <w:r>
        <w:t xml:space="preserve"> enough elements to build evidence. Maybe the prosecutor could say okay, we are in the position to ensure the prosecution is good. So it's true what I'm saying. I know that the prosecutor most of the time </w:t>
      </w:r>
      <w:r>
        <w:lastRenderedPageBreak/>
        <w:t>has a completely different vision, but it's the job. But it's also true that we are most of the time if you bring them a diet package with solution they maybe will trust you. Of course we need to give them a try. If we fail the technique then we try. You're completely right. It also can come to something b</w:t>
      </w:r>
      <w:r>
        <w:t>eautiful. If you resist, join the investigation team or whatever you can grow, you can become bigger and of course you're completely right. Thank you. If I may just complement from my perspective I try to be very clear on this. In the cases where prosecutors are directly involved in cooperation with us or where law enforcement involves prosecutors in the preparatory meetings in the virtual call, even in the operational meetings here at your call you really can see the difference in their engagement. Once th</w:t>
      </w:r>
      <w:r>
        <w:t xml:space="preserve">ey see the capabilities of Europol to provide a law enforcement community this can really make the difference. We have seen, I think that everyone can confirm that sometimes the prosecutors that are involved in one investigation the investigations run very well together with the commitment and therefore all the participants, including Europol you see that the same prosecutor come up with another case with the country praising and calling for Europol involvement because they have value sometimes that we can </w:t>
      </w:r>
      <w:r>
        <w:t>provide thanks to the work of Danilo and the colleagues involved in investigations on online fraud is really complementary with what are the national capabilities. So that's definitely the direction we are trying to take. You know that very well that we can also fund the participation to prosecutors to operational meetings here</w:t>
      </w:r>
    </w:p>
    <w:p w14:paraId="5B98E353" w14:textId="77777777" w:rsidR="00254D3A" w:rsidRDefault="00AA2767">
      <w:pPr>
        <w:pStyle w:val="Heading2"/>
      </w:pPr>
      <w:r>
        <w:t>chunk_003.m4a</w:t>
      </w:r>
    </w:p>
    <w:p w14:paraId="1355CC16" w14:textId="77777777" w:rsidR="00254D3A" w:rsidRDefault="00AA2767">
      <w:r>
        <w:t>but also on the spot in the different countries. So that's something that maybe you can also consider once you see that this can bring to the next level the commitment of the prosecutor to involve them. I don't know if you want to complement that on your experience. If you're just dealing with your injustice. So very briefly as a final answer. For me, your justice is an important partner. JITS are important too. I appreciate that it's a slow tool at judicial level but it's very, very important because the m</w:t>
      </w:r>
      <w:r>
        <w:t>ovement of evidence is extremely important. That country A may issue an EIO and get the evidence in a JITS and they can transfer that evidence to the other country. So that if the evidence arrives at two different prosecutors' desks or judges depending on the country, they can assess independently which is best placed to actually prosecute the offenders. And that's important because one country might say we're strong on fraud but the other country may be strong on the organized crime element. And remember t</w:t>
      </w:r>
      <w:r>
        <w:t>hat's what it is. These groups, these organized crime. So one of the things that I highlight in these meetings is don't always look at just the fraud, look at the organized crime legislation in your country because in the EU in 2008 it was transcribed into law to define what organized crime is and most EU countries have transcribed it into legislation three years or more in some countries. So look at that it's a criminal group. It's not just a fraud, it's a criminal group that's perpetrating this as well. A</w:t>
      </w:r>
      <w:r>
        <w:t xml:space="preserve">nd it works in some occasions and it doesn't in others. But you have to try and keep trying. Yes, now also remember you know very well that this comes from my experience, the European Commission that last year, two years ago in fact, the last foreign confiscation directive was approved. There is a part that calls for structural and parallel financial investigation in any investigation which keep up for fighting organized crime, serious crimes. So that's also </w:t>
      </w:r>
      <w:r>
        <w:lastRenderedPageBreak/>
        <w:t xml:space="preserve">something that should be implemented at national </w:t>
      </w:r>
      <w:r>
        <w:t>level. This being said, I think it's time to give the floor to our colleagues of DigiBoom. Their presentation will provide more information on the action plan to come back online soon. As some of you are aware, maybe it could be interesting for us or for all of us to learn from them. This comes from the political commitment that will also be part I think of the presentation of UK. So the main part here is that the political commitment to any new initiative, to any efforts on this is needed in order to reall</w:t>
      </w:r>
      <w:r>
        <w:t>y bring our efforts to the next level. So the European Commission is connected online. So let's hope that you can unmute your mic without issue. Over to you. I hope you can hear me. Yeah, I think you can go on. First of all, let me thank you for inviting me to present this later on in the evening. And I'm very sorry for not being able to be with you in person today. I'm Gilles Ockham. I used to work in the European Commission. I work in the European Commission for security and digital age. And I'm part of t</w:t>
      </w:r>
      <w:r>
        <w:t xml:space="preserve">he team that covers digital growth. Let me start with a package. For all time we have suffered from the lack of online. We have chosen for this action plan the definition of the name of digital growth as, for instance, cyber-enabled fraud, which is used by the PDF for short, in order to capture phishing as phishing. We refer to digital growth to the definition used in the recently adopted UN Convention Against Cybercrime, which we believe is precise and accurate. What are the objectives of the action plan? </w:t>
      </w:r>
      <w:r>
        <w:t>Well, it's not a surprise. It means cooperation. Cooperation among different organizations, private and public. Let's try to list them. Among the private organizations we have, of large entities under AMN legislation, online platforms, technical operators when it comes to phishing as phishing, we have a list of registers</w:t>
      </w:r>
    </w:p>
    <w:p w14:paraId="5D831A45" w14:textId="77777777" w:rsidR="00254D3A" w:rsidRDefault="00AA2767">
      <w:pPr>
        <w:pStyle w:val="Heading2"/>
      </w:pPr>
      <w:r>
        <w:t>chunk_004.m4a</w:t>
      </w:r>
    </w:p>
    <w:p w14:paraId="09939E57" w14:textId="77777777" w:rsidR="00254D3A" w:rsidRDefault="00AA2767">
      <w:r>
        <w:t>because we have the main name system is abused for instance of phishing. When it comes to authorities, for regulators, we have financial intelligence units, law enforcement authorities, but also national digital services coordinators under the digital services act, territorial directors, data protection authorities that have to establish what is possible and what is not when it comes to exchange of personal information, consumer protection authorities that receive so many complaints. And then going on and o</w:t>
      </w:r>
      <w:r>
        <w:t>n between protection organizations, academia, international organizations, and cooperation, what for? Cooperation for prevention, for disruption, and for reducing the system. Now, when again nothing new, exchange of information. Exchange of information on a strategic level to allow different organizations to favor different strategies, to allow between associations to be ready to support victims in different ways. An exchange of personal information, an exchange of operational information for law enforcemen</w:t>
      </w:r>
      <w:r>
        <w:t>t to investigate and for a judiciary to prosecute perpetrators. Another exists already and can produce tangible effects. Let's think for instance at the second payment service act. With the introduction of the PSD2, we have two factors of authentication and liability. The local patients made payment fraud almost disappear. Credit card fraud is not a thing anymore. But this approach based on social engineering did not. So we hear this and we do have this. The article 75 of the Anti-Money Laundering Act, whic</w:t>
      </w:r>
      <w:r>
        <w:t xml:space="preserve">h provides for exchange of information on life balance. We have article 83 of the soon to be adopted payment services regulation, which provides for private partnership between financial institutions and online platforms. Here we need a larger </w:t>
      </w:r>
      <w:r>
        <w:lastRenderedPageBreak/>
        <w:t>number of actors involved. We need to build on this partnership. We need to build solid public-private cooperation mechanisms. We have the infrastructure that which obliges very large online platforms and very large search engines to take action against the bigger pro</w:t>
      </w:r>
      <w:r>
        <w:t>blem. The VSA, the European Commission of Rights, need to be enforced. We are willing to have a mission network with a whole article dedicated to spoofing. But this is far away and it does not include the NSSU, the abuse of the main name system. We have this mission in compensation and of course we are invited. We are invited to stimulate non-profit cooperation, to develop devices for prevention, to set out efforts on capacity building, to enforce international cooperation beyond the international cooperati</w:t>
      </w:r>
      <w:r>
        <w:t>on which is supported by a number of relevant projects already in place in the Western Balkans or soon to be in place in West Africa. In practice, what we need to do through the action plan. We need to provide the environment for all the relevant actors to meet, discuss and find solutions together, a pro-buster alliance. We need to ensure effective reporting channels for a more and more broader approach where every point of reporting is a good one and every actor to which those are reported knows exactly wh</w:t>
      </w:r>
      <w:r>
        <w:t>at to do. No matter if from this record of law enforcement, the financial institutions or the online platforms as the others. We need to set out effective actions for the recovery of funds with the most successful and promising initiatives such as Project Passive. We want to promote the creation of national anti-scam centers with the coordination of different actors, law enforcement authorities, consumer protection authorities, big team assistance associations and of course financial institutions and online</w:t>
      </w:r>
      <w:r>
        <w:t xml:space="preserve"> platforms. National anti-scam center which should be able to respond effectively and quickly and assistively. And we need to make sure that industry, specifically online platforms where so much illegal content is present, we need them to take responsibility for instance to afford the tender to be adopted under the DSA digital services. To conclude, through the action plan we promote a proactive approach where we should not wait for the problem to happen and once the problem happens we should proactively ta</w:t>
      </w:r>
      <w:r>
        <w:t>ke charge of the return of the content as a system. We should take a whole societal perspective because everyone in the illegal organizations can be a victim. But a plethora of actors are part of the solution. And we need to be victim centered, to assist the victims and to report. I'm sorry if I cannot go into the specifics of the action plan today. I'm sure you will understand that given the current conditions. This is what I can share today. But of course I'm open to questions. Thanks Michele. I don't kno</w:t>
      </w:r>
      <w:r>
        <w:t>w if there is any questions for Michele. I just have a small comment from my side. I think following the presentation of Danilo, the interaction we had and the presentation from Michele, there are two key words that I think are key. The first one is clustering. So trying to find a way to cope with the numbers and the volume by targeting the bottleneck of the scheme of groups, which are the scam centers. The legal support dedicated to higher targets, but definitely clustering is the key. Otherwise it would b</w:t>
      </w:r>
      <w:r>
        <w:t>e very difficult to be efficient. And the second point is gathering expertise. Michele mentioned a lot of stakeholders that are not only law enforcement. It includes financial sector, civil society. It's definitely a threat, as mentioned by Michele. Online fraud is definitely a threat to the society. It cannot be only a problem for law enforcement. While we still have this position which allows us to understand the scale of the problem. So we are confronted, you are confronted and we are confronted together</w:t>
      </w:r>
      <w:r>
        <w:t xml:space="preserve"> with you with the intensity </w:t>
      </w:r>
      <w:r>
        <w:lastRenderedPageBreak/>
        <w:t xml:space="preserve">and the scale of the numbers rising and sharpening in this regard. So I think it's the words from Michele and the fact that the European Commission is thinking about a plan, which is always good news. From my side having a plan and trying to work in a more civil way with each other in order to be able to cope easier, in a easier way. So the presentation from our friend Matthew Peffert from NCA is well placed since there are bright advices in having a plan called online fraud. I </w:t>
      </w:r>
      <w:r>
        <w:t>think they recently announced the creation of the new UK Online Crime Center. I think it will be launched in Italy, so it's already quite advanced. So we will listen from Matthew. The idea is to bring together all the relevant stakeholders in the same place. Having a political support since it's becoming a political priority, the fight against fraud in UK as well. So let's listen from NCA what are the initiatives ongoing. Thanks again for being here. Thank you very much and thank you very much for the invit</w:t>
      </w:r>
      <w:r>
        <w:t>e.</w:t>
      </w:r>
    </w:p>
    <w:p w14:paraId="7F2E17D7" w14:textId="77777777" w:rsidR="00254D3A" w:rsidRDefault="00AA2767">
      <w:pPr>
        <w:pStyle w:val="Heading2"/>
      </w:pPr>
      <w:r>
        <w:t>chunk_005.m4a</w:t>
      </w:r>
    </w:p>
    <w:p w14:paraId="265581B4" w14:textId="77777777" w:rsidR="00254D3A" w:rsidRDefault="00AA2767">
      <w:r>
        <w:t>this afternoon. Conscious of time, so what I'm trying to get through is in 20 minutes or so, but I will be around later in the evening if anyone wants to pick my brains or anything else. So the new form strategy for the UK, why is this important? So I'll give you a little bit of background on why this is important to the government. So roughly as we sit here now, we're around about 43% of UK citizens are affected by a fraud. So fraud is our most prevalent crime in the UK, rapidly heading towards sort of one</w:t>
      </w:r>
      <w:r>
        <w:t xml:space="preserve"> in two crimes being a type of fraud. That in turn means that obviously victims are losing money at a vast rate, not from their savings and as Danilo mentioned earlier, that's not only financial losses, but the impacts on their lives, their retirement, their livelihood and at the back end of the greatest circumstances, people actually taking their lives because they've lost their well-earned savings and have nothing else to live for. So that's the sort of backdrop to it. Interestingly, out of the percentage</w:t>
      </w:r>
      <w:r>
        <w:t xml:space="preserve"> of crimes that are reported to the UK, it's that 43% figure, we're currently estimating that just over 70% of all those crimes originate from overseas. So we're certainly the source problem, whilst being not completely isolated from the UK is we've got really good examples where organised crime groups have operated from the UK, but in the majority we're seeing as I say over 70% originating or at least perpetrated from overseas. So why is that all important? Why that's important is that the government have </w:t>
      </w:r>
      <w:r>
        <w:t xml:space="preserve">now realised that fraud should be recognised as a national security threat. And the reason behind that, thankfully for my workflow, if nothing else, means that we have real impetus by our government, real impetus by our politicians to go ahead and do something about the scale of fraud that impacts the UK. What that essentially means is that we have a designated minister for fraud now within government, so he sort of sounds out and prioritises our judgments into our government, into parliament and hopefully </w:t>
      </w:r>
      <w:r>
        <w:t>allows us to get the response that we need. So there are three elements to the strategy that I'm going to talk about in fairly limited detail as I'm walking through them, but I'll expand on each to give you a bit of a flavour of where those relate to examples that Danilo talks about and more importantly examples that the commission just talked about as well. So the fundamental principles of the new fraud strategy are this, disrupt, safeguard and respond. So in terms of disruptive, this is really not only go</w:t>
      </w:r>
      <w:r>
        <w:t xml:space="preserve">ing and pursuing organised crime groups and bringing them to justice wherever they may be, but this is around disrupting the criminal neighbours for </w:t>
      </w:r>
      <w:r>
        <w:lastRenderedPageBreak/>
        <w:t>fraud, how fraud is reaching the UK and what we can do to try and mitigate that. So the biggest announcement, if you like, in the disrupt pillar is the online crime centre. So I'm going to briefly explain what that is and what that means. So essentially this is a ring fence, £30 million worth of investment that we've put into this cell. It's going to be a perma</w:t>
      </w:r>
      <w:r>
        <w:t>nent cell that operates out of the City of London, so for those of you that don't know, that's one square mile in the City of London where all of our UK financial infrastructure sits, so most of the banks, most of the telecoms, most of the regulators sit within that square mile of London and therefore as a consequence of that we obviously have engagement into the private sector at quite some level. So the online crime centre is essentially in its simplest terms a data ingest point. So what we're trying to d</w:t>
      </w:r>
      <w:r>
        <w:t>o is through different agreements bring together all of the metadata that Dettman talks about into one data ingest point. So we're looking at data sharing agreements with the private sector, we're looking at bulk personal data with the private sector, where we can use bulk personal data, where we need to remove bulk personal data because of compliance and regulation, looking at the metadata behind IP addresses and URLs that are linked to specific fraudsters or particular groups, and then even private to pri</w:t>
      </w:r>
      <w:r>
        <w:t>vate we're looking at voluntary agreements where actually with law enforcement taken out of the arena we can get to a point where private sectors can share voluntary between each other. Now what that essentially means is that with all of those signals coming together they will essentially go into one data science solution and the idea being behind all of the AI, all of the coding that goes into that data science solution it should then essentially give us the touch points that we need to look at this person</w:t>
      </w:r>
      <w:r>
        <w:t xml:space="preserve"> or this group should be investigated or conversely this is a methodology being used by the forces that we can then compel and comply private sector to go over and dismantle. So a couple of examples that we've seen already, so we've had a couple of pilots on the OCC before it went live and obviously I'm giving you the most successful ones, it's not to say this didn't come without problems as you can imagine trying to co-locate law enforcement, intelligence, private sector intelligence, the lawyers were havi</w:t>
      </w:r>
      <w:r>
        <w:t>ng a field day as you can imagine but we got there in the end. But a couple of examples that I'll call out and these are in the public domain so you'll find them if not on my LinkedIn account but you'll find them across the internet. So first one is that we shared some signals with Meta, that was some data that we had in via various different reporting regimes, so Report Forward which is our victim based case in the UK as well as some reporting that we've had in from our law enforcement colleagues in Nigeri</w:t>
      </w:r>
      <w:r>
        <w:t>a. We pumped that into the Meta platforms because we were suspecting that there was a group operating on the platform. What they then did is came back and shared a number of signals back to the LinkedIn accounts on the Meta platform and not only that but they went behind that IP data, went behind that URL data and actually gave us the longitudinal attitude of a scam compound in Delta State in Nigeria which we were then able to pass to Nigerians and they went and thankfully dismantled that scam compound maki</w:t>
      </w:r>
      <w:r>
        <w:t xml:space="preserve">ng about 17 arrests and removing obviously the vulnerability of frauds originating from that particular area. So that's a good example of Meta collaboration. Similarly in respect of Google, we did a similar exercise with Google where they provided us some similar data which is coming off of URLs that they're seeing on their system which again has led to the identification of a further scam compound in Nigeria and probably our best example is </w:t>
      </w:r>
      <w:r>
        <w:lastRenderedPageBreak/>
        <w:t>Microsoft. So what we could see with the victim data was that many</w:t>
      </w:r>
      <w:r>
        <w:t xml:space="preserve"> people were being duped if you like by a false company that was forcing to be Microsoft. They were doing some virus software on computers and then coercing and encouraging the victim to give them remote access to their computer and then stealing all of their bank account details and then obviously stealing all their money. So we could see that on the police side of the victim reporting. When we took that to Microsoft and said do you realise that there's this organised crime group that purports to be a subs</w:t>
      </w:r>
      <w:r>
        <w:t>idiary of your company, Microsoft then did a deep dive with their investigators and were able to then give us a whole load of data back where they could show linked accounts across Microsoft 365, linked accounts across the IPs and URLs and that then identified a scam compound in New Delhi in India which we then took out with cooperation from Central Bureau of Investigation in India. So there's three pilots there, there's a few more as well, but they were the ones that we ran in the last six months to make s</w:t>
      </w:r>
      <w:r>
        <w:t xml:space="preserve">ure that this was the right direction of travel. So hopefully we want to try and scale that up now within the online crime centre. So that sort of sits in the disrupt piece. The other parts of disrupt is leading the international fraud response. So as I talked about this is very much in line with the 70% figure of fraud originating from overseas. So what we've done with that is we're trying to strip out all of the data that we can from the online crime centre that has an international access point and then </w:t>
      </w:r>
      <w:r>
        <w:t>share that internationally with partners either bilaterally through multilateral forums such as Europol or internationally through the Interpol mechanism. So where we've gotten to with that, if some of you have been in the forum summit last month, is that the UK is heavily behind funding the Interpol Global Fraud Taskforce, which is going to be a three year initiative looking at trying to disrupt these scam compounds on a global scale, taking some of that understanding and tackling those scam compounds wher</w:t>
      </w:r>
      <w:r>
        <w:t>ever they may be, whether that's in Southeast Asia, West Africa or as far down South America as some of our colleagues talked about earlier. So why is that important? What we don't want it to do is take away anything that anyone is either doing nationally or regionally, but just sitting in the room here as I've done now for probably 12 months on forward, there are so many different...</w:t>
      </w:r>
    </w:p>
    <w:p w14:paraId="395D8DC3" w14:textId="77777777" w:rsidR="00254D3A" w:rsidRDefault="00AA2767">
      <w:pPr>
        <w:pStyle w:val="Heading2"/>
      </w:pPr>
      <w:r>
        <w:t>chunk_006.m4a</w:t>
      </w:r>
    </w:p>
    <w:p w14:paraId="55145498" w14:textId="77777777" w:rsidR="00254D3A" w:rsidRDefault="00AA2767">
      <w:r>
        <w:t>...going on globally around the world in terms of the industrialized scams. So to call up a few, this is just in Southeast Asia, there's 10 countries in Southeast Asia, this is a few. So you've got all of the anti-scam centers that were set up by the Commission. So you've got scam centers in Singapore, Malaysia, Bangkok, I think one just being set up now down in Japan. None of those anti-scam centers share information with each other. They're all independent for their own countries, so none of that data's b</w:t>
      </w:r>
      <w:r>
        <w:t xml:space="preserve">een shared through the regional anti-scam centers, so we're trying to bring them out together. You've got the China Forward Alliance announced by the Chinese government probably about six to eight weeks ago, which is going to try and tackle fraud against Chinese victims. You've got a Korean Breaking Chains Initiative, which is the Korean Supplement Safeguarding Koreans victims. And then you've got the Royal Thai Police International Anti-Scam Alliance, and you've got the United States Department of Justice </w:t>
      </w:r>
      <w:r>
        <w:t xml:space="preserve">Strike Force. So all of those actors, all in the region, all doing exactly the same thing, trying to dismantle these organizations. The idea behind the Global Forward </w:t>
      </w:r>
      <w:r>
        <w:lastRenderedPageBreak/>
        <w:t>Task Force and our sponsoring of that is to try and bring together all of those programs, align them, stop the fragmentation, bring together the data sharing, and make it more efficient. So it's not about saying this is wrong, that's not right, take that down, it's about trying to connect the dots on all of them so that we're much more informe</w:t>
      </w:r>
      <w:r>
        <w:t>d. So where does Europol sit in with that? I met obviously with Sebastian and David this morning. We see Europol as a really big player in this. It's largely set up in Interpol because it's globally major. It's also set up in Europol because we're trying to use some of the existing Interpol mechanisms such as the Silver Notices to go after assets. But what we want to try and do is put an umbrella over the European response by bringing in Europol and EFIC in particular to be a large part of that Global Forwa</w:t>
      </w:r>
      <w:r>
        <w:t>rd Task Force. So that's the sort of trajectory of travel. I'm sure people are going to ask me when is this going to launch, when are we going to hear about it. The timeline for you to go back to your respective countries is that we are meeting in Interpol the week after next. There will then be letters going back to the NCBs by the end of this month with a much more detailed explanation of what the Global Forward Task Force is. And then that will come over the quest for member states to consider joining th</w:t>
      </w:r>
      <w:r>
        <w:t>at effort. So that deals with the international aspects of this work.</w:t>
      </w:r>
      <w:r>
        <w:br/>
        <w:t>So looking at the safeguarding bits here, so this is mainly largely around the impact on victims and other mechanisms. So in the UK for the last couple of years we've run an awareness campaign in the private sector called Stop Think Forward. It's a campaign that's run by government and supported by the private sector. If you are a UK person you will see this on whatever you log on to. So whether you log on to your phone bill, your council</w:t>
      </w:r>
      <w:r>
        <w:t xml:space="preserve"> tax bill, your car insurance, your bank account, it comes up with big flashing lights at the start Stop Think Forward. That's the scale of it. I can probably invite you to have a look at my phone that's a legitimate bank insurance or car and the first thing you'll see when it comes up is Stop Think Forward. So we're trying to get into that mindset of saying to every person in the UK whether they're professional or not, a grandparent, elderly, is actually any engagement you have with a bank or with a teleco</w:t>
      </w:r>
      <w:r>
        <w:t>mmunication you should suspect it's a fraud. That's the sort of mentality we want to get into people as opposed to believe it's genuine before you suspect it's a fraud. So a lot of the safeguarding approaches around awareness campaigns, public campaigns that have been really successful to date have absolutely helped minimise the threats. Probably where on reflection we've been the weakest in the last couple of years prior to this strategy is around the victim impact. This again really talks to the victim. S</w:t>
      </w:r>
      <w:r>
        <w:t>o we took a lot of victim analysis and what we heard often is I've been a victim before I've reported it to the police, I've not heard anything, I've been repatriating my funds from the bank so it's not important or actually I've not heard from my bank at all or the telecom provider and therefore you're not bothered. So that's a general consensus of a UK victim over the past few years. So we're trying to change that up now so we've got a new reporting mechanism that gives each victim a unique identifier for</w:t>
      </w:r>
      <w:r>
        <w:t xml:space="preserve"> the crime that they're reporting. There is a compliance now on local policing to follow up with the victim either through virtually or in person and then we've sort of aligned a victim charter that says we want to make sure that every victim is assessed properly against the value of their loss. So sometimes what that actually means is in future we would prioritise victims who have lost say multi-million pounds worth of investment but actually </w:t>
      </w:r>
      <w:r>
        <w:lastRenderedPageBreak/>
        <w:t>comparatively to what that victim earns as a business or as know</w:t>
      </w:r>
      <w:r>
        <w:t>n that's actually smaller than someone who may have lost £5,000 of their life savings. So you're trying to put it in balance in terms of threshold now about actually what is the victim impact just because it's a large amount of money it actually might be a smaller percent of what they've lost compared to someone else who's trying to get on with their life. So that deals with the sort of safeguarding elements. And then the final responding bit here which I'm going to just touch on very briefly because I'm aw</w:t>
      </w:r>
      <w:r>
        <w:t>are that our colleagues from Germany are going to follow on this topic. But there's just a couple of things again that I wanted to talk about in terms of response. So in terms of tackling telephones forward, again this whole sort of sector, whole private sector law enforcement response has really changed the dial on that. So we very rarely see comparatively to what we did 12 months ago forward being enabled by telephony. So WhatsApp calls coming in, SMSs coming in, they have slowly diminished away. We think</w:t>
      </w:r>
      <w:r>
        <w:t xml:space="preserve"> that's partly because we've brought in a telephones charter. So we're working with the regulators within the telecoms industry who now have basically identified SIM cards as a vulnerability. So two things have been done in terms of SIM cards. One, the UK government and through the policing bill has aligned a piece of legislation now that basically stops you having what is called a SIM farm. So there is a piece of legislation that stops people having in their possession a quantity of SIM cards where they co</w:t>
      </w:r>
      <w:r>
        <w:t>uld reach thousands of people in one transition of a button. So there's an active piece of legislation last year that stops SIM farms and has reduced the impact of SMS text messages. The other example is looking at UK SIM cards. So we had a case last year where we stopped a UK citizen travelling through the border of Thailand. In his suitcase, if nothing else, he had 50,000 UK SIM cards in a suitcase going over the border. Thankfully the Thai police authorities detained this individual and not only thankful</w:t>
      </w:r>
      <w:r>
        <w:t>ly did they detain him but unbelievably for anyone who works in law enforcement, someone actually bothered to write down every serial number of every single 50,000 SIM card that was found in that suitcase and they then passed that to us as UK law enforcement. So what we did is we actually gave that to the telecom sector and what they identified is they could actually work at the point of manufacture on batch numbers. So all of those SIM cards were different batches so they were able to then work back to the</w:t>
      </w:r>
      <w:r>
        <w:t xml:space="preserve"> supply of those SIM cards and they've now actually started stopping batching SIM cards. So Vodafone for example won't send out numbers 1 to 5,000 to one supplier, they'll send out 5,000 SIM cards of varying different serial numbers so that they can't be batched and go out. So we've really sort of tackled, if you like, the infrastructure level, some of the bits that are outside of our game, if you like, as law enforcement and challenged the private sector to go after that. So that's telecom support. I'm con</w:t>
      </w:r>
      <w:r>
        <w:t>scious of the time to wrap up in two minutes. I'm just going to touch very quickly on fraudulent adverts or malvertising as we call it, so malicious advertising, but I know our colleagues are going to speak to. So some of you may be aware of a recent piece of legislation passed probably two years ago now in the UK is the Online Safety Act. So the Online Safety Act was originally passed with a view to trying to protect children online, so it stops things like indecent images being up online, it basically red</w:t>
      </w:r>
      <w:r>
        <w:t xml:space="preserve">uces and implies on social media to monitor their platform for indecent material that may be positioned towards </w:t>
      </w:r>
      <w:r>
        <w:lastRenderedPageBreak/>
        <w:t>children. So the Online Safety Bill was put in mainly for the purpose of safeguarding children. It has, however, allowed us to go into it and</w:t>
      </w:r>
    </w:p>
    <w:p w14:paraId="07FE347F" w14:textId="77777777" w:rsidR="00254D3A" w:rsidRDefault="00AA2767">
      <w:pPr>
        <w:pStyle w:val="Heading2"/>
      </w:pPr>
      <w:r>
        <w:t>chunk_007.m4a</w:t>
      </w:r>
    </w:p>
    <w:p w14:paraId="3E30A77B" w14:textId="77777777" w:rsidR="00254D3A" w:rsidRDefault="00AA2767">
      <w:r>
        <w:t xml:space="preserve">so use it for good means and in the context of Ford we've used that in terms of malicious advertising. So now through the online safety bill we are now holding through the regulators social media to account to proactively go after, target and remove malicious adverts on the platform. And if not, and if we can prove that they're not taking proactive steps to do that, then obviously the regulators will post fines on social media. So that's a large bit that's enacted into the online safety bill which again we </w:t>
      </w:r>
      <w:r>
        <w:t>started to notice some change that we're now asking at least the likes of Meta and TikTok to give us some figures monthly about how much data has been taken off their platform. Just to warm that up and conclude, the biggest issue with the online safety act and the mandate against Meta and TikTok in particular is the issue of AI. So I know it was mentioned in the room earlier in some context, but the artificial intelligence being used by the perpetrators now has gotten to a point that even the tech companies</w:t>
      </w:r>
      <w:r>
        <w:t xml:space="preserve"> are really struggling to apply some coding against it because what they're finding is some of the accounts that they've taken down in partnership with us have actually been legitimate business accounts where they have then obviously been contacted by lawyers on behalf of legitimate business and said actually you've taken down your account, we need it to be restated in the next 24 hours before we file legal proceedings against you. And that is just because of the algorithm sat behind their data that can't q</w:t>
      </w:r>
      <w:r>
        <w:t>uite at the moment determine the level of AI. So as much as they are an enabler, as much as they are frustratingly for us all in the room front and centre of some of these really high level forwards, I think we're getting to a point now where they recognise that themselves and that they also recognise the challenge presented to them in building code as quick as their forwards can to detect the forwards and take them off the platform in a manner that we hope that they will do. But we are firmly behind this U</w:t>
      </w:r>
      <w:r>
        <w:t>K push to make that happen. And I think with one minute to spare, that's a very good go of view on the new UK forward strategy, why it's important in the UK, largely because it's a national security threat, largely because we're losing millions upon millions of money from the UK economy, but much more importantly because people are having their lives ruined and at some point even taking their lives because of the impacts of forward. So we recognise it's a big problem. Unfortunately, we also recognise that t</w:t>
      </w:r>
      <w:r>
        <w:t>hat's perpetrated from overseas. So our effort is to support international law enforcement work on a multilateral mechanism with yourselves over here in Europe and through Interpol so that we can hopefully come together and make a real difference against some of these awful clients. As I say, that's it for me. I'll conclude there. Happy to take any questions if you've got time or even if it's a Saturday, I'll be wrapping up later if anyone wants to pick my brains. But thank you very much for the time to spe</w:t>
      </w:r>
      <w:r>
        <w:t xml:space="preserve">ak this afternoon. Thanks Matthew. It was very interesting to see your ambitious approach and your vision behind this initiative. It's indeed the idea that we also have in a launch in the EU platform in Scan, announced by our EGs to try to find a way to keep the connection among all the initiatives. As you mentioned, the idea is to avoid keeping working in silos, even if we have the national anti-scan centre. So good that you mentioned this </w:t>
      </w:r>
      <w:r>
        <w:lastRenderedPageBreak/>
        <w:t xml:space="preserve">point, which is quite relevant, together with the cooperation with </w:t>
      </w:r>
      <w:r>
        <w:t>the private sector, which as mentioned also by Giuseppe, is a very part of the force of ethic, but also in general of the approach as we have a EU, a EU post study on private sector, private parties. So you know very well how important it is to include the security dimension to the cooperation of private sector in the security dimension of the force of law enforcement. So I think we are still quite well on time, thanks to all the speakers. And we are now approaching the last intervention and the last presen</w:t>
      </w:r>
      <w:r>
        <w:t>tation of today on affiliate marketing info networks. Our German colleague will give a presentation on Schneider. I think that my conversation is good, but I don't know. I will learn from your pronunciation of your name, sorry. What is it for you? Thanks. So, yeah, thank you for the introduction and good afternoon from my side. As we already heard, I will talk about the affiliate marketing info networks. Just, ah, it works, okay. So what I want to tell you. At first, we have our investigation case, ECOS360.</w:t>
      </w:r>
      <w:r>
        <w:t xml:space="preserve"> I will tell only a few words about this. Then I will inform you about affiliate marketing, what it is, why affiliate marketing could be or is interesting for those fraud things and how advertisements are placed. And leads meet management interfaces and at least investigation options. So how you can lead the things that you may be for investigations or for analysis. So at first, our investigation, we saw the criminal investigation department in Würzburg. It's in the state of Bavaria in Germany. We work toge</w:t>
      </w:r>
      <w:r>
        <w:t>ther with the general prosecutor's office in Bamberg. They are focused on cyber trading. And so we have one case in this cyber trading part. So as all of you know, cyber trading has different pillars. They work as crime as a service. And these are the different pillars of the affiliate marketing. That's our part. The call centers, the provider and the money laundering network, of course. And our investigation is focused on the affiliate marketing. So we investigate against an Israeli company. It's called Tu</w:t>
      </w:r>
      <w:r>
        <w:t>mantalon Marketing and Publicity or 360 Affiliates. So if anybody of you or in the member states, this name, this company is involved, you can contact me afterwards. Because we have a lot of information about them and together with all the work, we also had an action day last year. So far from this part, as you can see, different advertisements in the middle. It's of course for the cyber trading. So you see this great path with this big money he made by cyber trading, of course, as all of them make their mo</w:t>
      </w:r>
      <w:r>
        <w:t>ney, as you know. And you also see that this advertisement is not only in the cyber trading part. So what I told you now is basically focused on the cyber trading part, but it's also for other, especially fraud systems, fake shops and things like that. Because the goal of the perpetrators is always the same. They need victims. They need customers, victims. Later in the presentation, when I talk or use the wording leads, so a lead is a customer, a lead is just the personal data of a customer. So it's this ma</w:t>
      </w:r>
      <w:r>
        <w:t xml:space="preserve">rketing language, they have special words for those things. So in this marketing field, we have those leads and the goal is always to bring the product to the customer. And this is what they do. And this is also what affiliate marketing does. So affiliate marketing is a part of online marketing. So there are many, many parts, search engine optimisation, affiliate marketing and other things. It's quite complicated, but we will focus on the affiliate marketing part. And we start with an easy example. We have </w:t>
      </w:r>
      <w:r>
        <w:t xml:space="preserve">our merchant, he has a product, for example, for fashion or for AI trading. And he makes an advertisement to get a customer, so the customer buys the product. And as you can see, the merchant, so when the merchant does it in this way, he can decide what </w:t>
      </w:r>
      <w:r>
        <w:lastRenderedPageBreak/>
        <w:t>advertising campaign he wants to make. But he also has to pay everything, so he doesn't maybe know what costs he has, the risk is higher. And so there is an opportunity he can use to hire a company that is focused on doing things like that. And this is the n</w:t>
      </w:r>
      <w:r>
        <w:t>ext slide. He hires an advertising company like an affiliate. And once again, we have our merchant</w:t>
      </w:r>
    </w:p>
    <w:p w14:paraId="6B95EE20" w14:textId="77777777" w:rsidR="00254D3A" w:rsidRDefault="00AA2767">
      <w:pPr>
        <w:pStyle w:val="Heading2"/>
      </w:pPr>
      <w:r>
        <w:t>chunk_008.m4a</w:t>
      </w:r>
    </w:p>
    <w:p w14:paraId="71DD36A9" w14:textId="77777777" w:rsidR="00254D3A" w:rsidRDefault="00AA2767">
      <w:r>
        <w:t>with this product, now he hires the affiliate</w:t>
      </w:r>
      <w:r>
        <w:br/>
        <w:t>and the affiliate does the advertisement.</w:t>
      </w:r>
      <w:r>
        <w:br/>
        <w:t>And then you see the affiliate,</w:t>
      </w:r>
      <w:r>
        <w:br/>
        <w:t>because it's better advertisement,</w:t>
      </w:r>
      <w:r>
        <w:br/>
        <w:t>it's not only one customer,</w:t>
      </w:r>
      <w:r>
        <w:br/>
        <w:t>he sells two of his products because it's more effective.</w:t>
      </w:r>
      <w:r>
        <w:br/>
        <w:t>But the merchant has to pay the affiliate.</w:t>
      </w:r>
      <w:r>
        <w:br/>
        <w:t>When you look at the pros and cons,</w:t>
      </w:r>
      <w:r>
        <w:br/>
        <w:t>the advertisement is cheaper.</w:t>
      </w:r>
      <w:r>
        <w:br/>
        <w:t>I will tell you something about the payment models they have.</w:t>
      </w:r>
      <w:r>
        <w:br/>
        <w:t>That explains it a little bit.</w:t>
      </w:r>
      <w:r>
        <w:br/>
        <w:t>And it also has less cost risk for the merchant.</w:t>
      </w:r>
      <w:r>
        <w:br/>
        <w:t>And it can also be more targeted,</w:t>
      </w:r>
      <w:r>
        <w:br/>
        <w:t>because those affiliates, adver</w:t>
      </w:r>
      <w:r>
        <w:t>tising companies,</w:t>
      </w:r>
      <w:r>
        <w:br/>
        <w:t>however, they know their business,</w:t>
      </w:r>
      <w:r>
        <w:br/>
        <w:t>and it's also kind of secret how they work.</w:t>
      </w:r>
      <w:r>
        <w:br/>
        <w:t>And so it's more targeted.</w:t>
      </w:r>
      <w:r>
        <w:br/>
        <w:t>But the merchant also has the dependence</w:t>
      </w:r>
      <w:r>
        <w:br/>
        <w:t>on the affiliate success.</w:t>
      </w:r>
      <w:r>
        <w:br/>
        <w:t>Because when you have a bad affiliate,</w:t>
      </w:r>
      <w:r>
        <w:br/>
        <w:t>you won't get a lot of customers.</w:t>
      </w:r>
      <w:r>
        <w:br/>
        <w:t>And also the influence on the content may decrease,</w:t>
      </w:r>
      <w:r>
        <w:br/>
        <w:t>because the content is basically made by those affiliates.</w:t>
      </w:r>
      <w:r>
        <w:br/>
        <w:t>And as I already said,</w:t>
      </w:r>
      <w:r>
        <w:br/>
        <w:t>there are various billing models.</w:t>
      </w:r>
      <w:r>
        <w:br/>
        <w:t>The most common one is the so-called CPA model.</w:t>
      </w:r>
      <w:r>
        <w:br/>
        <w:t>It's on cost per acquisition.</w:t>
      </w:r>
      <w:r>
        <w:br/>
        <w:t>So</w:t>
      </w:r>
      <w:r>
        <w:t xml:space="preserve"> there's also, for example, cost per click.</w:t>
      </w:r>
      <w:r>
        <w:br/>
        <w:t>It's only a few cents.</w:t>
      </w:r>
      <w:r>
        <w:br/>
        <w:t>So every time when a customer clicks on a marketing banner,</w:t>
      </w:r>
      <w:r>
        <w:br/>
        <w:t>an ad, for every click it's paid.</w:t>
      </w:r>
      <w:r>
        <w:br/>
        <w:t>For example, Google uses this quite often.</w:t>
      </w:r>
      <w:r>
        <w:br/>
        <w:t>But the most common one,</w:t>
      </w:r>
      <w:r>
        <w:br/>
        <w:t>especially in the cyber trading part,</w:t>
      </w:r>
      <w:r>
        <w:br/>
        <w:t>is CPA, so cost per acquisition.</w:t>
      </w:r>
      <w:r>
        <w:br/>
        <w:t>The acquisition in those cases</w:t>
      </w:r>
      <w:r>
        <w:br/>
        <w:t>is when the victim made the first-time deposit.</w:t>
      </w:r>
      <w:r>
        <w:br/>
      </w:r>
      <w:r>
        <w:lastRenderedPageBreak/>
        <w:t>So every time he made or she made the first-time deposit,</w:t>
      </w:r>
      <w:r>
        <w:br/>
        <w:t>only for those needs, for those data,</w:t>
      </w:r>
      <w:r>
        <w:br/>
        <w:t>the merchant has to pay.</w:t>
      </w:r>
      <w:r>
        <w:br/>
        <w:t>And about th</w:t>
      </w:r>
      <w:r>
        <w:t>e cost,</w:t>
      </w:r>
      <w:r>
        <w:br/>
        <w:t>so the cost depend on for those needs,</w:t>
      </w:r>
      <w:r>
        <w:br/>
        <w:t>depend on the country of the origin.</w:t>
      </w:r>
      <w:r>
        <w:br/>
        <w:t>So from countries like Germany, for example,</w:t>
      </w:r>
      <w:r>
        <w:br/>
        <w:t>the merchant pays to the affiliate</w:t>
      </w:r>
      <w:r>
        <w:br/>
        <w:t>about 1,500 to 1,800 euros</w:t>
      </w:r>
      <w:r>
        <w:br/>
        <w:t>only for the data</w:t>
      </w:r>
      <w:r>
        <w:br/>
        <w:t>and that he made his first-time deposit</w:t>
      </w:r>
      <w:r>
        <w:br/>
        <w:t>with at least 250 euros.</w:t>
      </w:r>
      <w:r>
        <w:br/>
        <w:t>So at first, it's a risk for the merchant</w:t>
      </w:r>
      <w:r>
        <w:br/>
        <w:t>because he pays more than he gets.</w:t>
      </w:r>
      <w:r>
        <w:br/>
        <w:t>But the system works.</w:t>
      </w:r>
      <w:r>
        <w:br/>
        <w:t>And so to make it more effective,</w:t>
      </w:r>
      <w:r>
        <w:br/>
        <w:t>you can also use an affiliate network.</w:t>
      </w:r>
      <w:r>
        <w:br/>
        <w:t>An affiliate network means</w:t>
      </w:r>
      <w:r>
        <w:br/>
        <w:t>that there is one network,</w:t>
      </w:r>
      <w:r>
        <w:br/>
        <w:t>one company,</w:t>
      </w:r>
      <w:r>
        <w:t xml:space="preserve"> for example,</w:t>
      </w:r>
      <w:r>
        <w:br/>
        <w:t>and this company is connected</w:t>
      </w:r>
      <w:r>
        <w:br/>
        <w:t>with other affiliates or hires other affiliates.</w:t>
      </w:r>
      <w:r>
        <w:br/>
        <w:t>They do their advertisements.</w:t>
      </w:r>
      <w:r>
        <w:br/>
        <w:t>And so then even more customers are created.</w:t>
      </w:r>
      <w:r>
        <w:br/>
        <w:t>As you see, it becomes more complex</w:t>
      </w:r>
      <w:r>
        <w:br/>
        <w:t>with the cash flows in the slide.</w:t>
      </w:r>
      <w:r>
        <w:br/>
        <w:t>And so you can see that you have a greater reach</w:t>
      </w:r>
      <w:r>
        <w:br/>
        <w:t>because you have even more affiliates</w:t>
      </w:r>
      <w:r>
        <w:br/>
        <w:t>and the advertising can be precisely</w:t>
      </w:r>
      <w:r>
        <w:br/>
        <w:t>and to the potential customer</w:t>
      </w:r>
      <w:r>
        <w:br/>
        <w:t>because you have more affiliates.</w:t>
      </w:r>
      <w:r>
        <w:br/>
        <w:t>They are all specialized.</w:t>
      </w:r>
      <w:r>
        <w:br/>
        <w:t>And so you get the benefits from each of the affiliates.</w:t>
      </w:r>
      <w:r>
        <w:br/>
        <w:t>And</w:t>
      </w:r>
      <w:r>
        <w:t xml:space="preserve"> also the risk of the dependence</w:t>
      </w:r>
      <w:r>
        <w:br/>
        <w:t>of a single affiliate decreases</w:t>
      </w:r>
      <w:r>
        <w:br/>
        <w:t>because you have more of them.</w:t>
      </w:r>
      <w:r>
        <w:br/>
        <w:t>But as we already added,</w:t>
      </w:r>
      <w:r>
        <w:br/>
        <w:t>the influence on the content decreases</w:t>
      </w:r>
      <w:r>
        <w:br/>
        <w:t>because there is another step</w:t>
      </w:r>
      <w:r>
        <w:br/>
        <w:t>between the merchant and the advertisement.</w:t>
      </w:r>
      <w:r>
        <w:br/>
        <w:t>In reality, it's a little bit more complex mostly.</w:t>
      </w:r>
      <w:r>
        <w:br/>
        <w:t>So in this slide, you won't see the product</w:t>
      </w:r>
      <w:r>
        <w:br/>
        <w:t>and the cash flows because it's too much then.</w:t>
      </w:r>
      <w:r>
        <w:br/>
      </w:r>
      <w:r>
        <w:lastRenderedPageBreak/>
        <w:t>So this is quite a real system.</w:t>
      </w:r>
      <w:r>
        <w:br/>
        <w:t>You have the merchant.</w:t>
      </w:r>
      <w:r>
        <w:br/>
        <w:t>He hires an affiliate network.</w:t>
      </w:r>
      <w:r>
        <w:br/>
        <w:t>This network hires different affiliates</w:t>
      </w:r>
      <w:r>
        <w:br/>
        <w:t>or works t</w:t>
      </w:r>
      <w:r>
        <w:t>ogether with them</w:t>
      </w:r>
      <w:r>
        <w:br/>
        <w:t>or another affiliate network with affiliates.</w:t>
      </w:r>
      <w:r>
        <w:br/>
        <w:t>And all of them do advertisements.</w:t>
      </w:r>
      <w:r>
        <w:br/>
        <w:t>And so you see it's very complex.</w:t>
      </w:r>
      <w:r>
        <w:br/>
        <w:t>And when you have in mind</w:t>
      </w:r>
      <w:r>
        <w:br/>
        <w:t>that all those companies, influencer persons</w:t>
      </w:r>
      <w:r>
        <w:br/>
        <w:t>can also be in different countries</w:t>
      </w:r>
      <w:r>
        <w:br/>
        <w:t>around the whole world,</w:t>
      </w:r>
      <w:r>
        <w:br/>
        <w:t>it doesn't make it easier.</w:t>
      </w:r>
      <w:r>
        <w:br/>
        <w:t>And yeah, so that's another background</w:t>
      </w:r>
      <w:r>
        <w:br/>
        <w:t>of the affiliate marketing system.</w:t>
      </w:r>
      <w:r>
        <w:br/>
        <w:t>And now it's also quite interesting</w:t>
      </w:r>
      <w:r>
        <w:br/>
        <w:t>how those advertisements are placed.</w:t>
      </w:r>
      <w:r>
        <w:br/>
        <w:t>So you have a so-called publisher.</w:t>
      </w:r>
      <w:r>
        <w:br/>
        <w:t>Publisher can be, for example,</w:t>
      </w:r>
      <w:r>
        <w:br/>
        <w:t xml:space="preserve">websites </w:t>
      </w:r>
      <w:r>
        <w:t>or Facebook or newspaper websites.</w:t>
      </w:r>
      <w:r>
        <w:br/>
        <w:t>So anything that has content in the internet.</w:t>
      </w:r>
      <w:r>
        <w:br/>
        <w:t>And in this example, we focus on a newspaper,</w:t>
      </w:r>
      <w:r>
        <w:br/>
        <w:t>for example.</w:t>
      </w:r>
      <w:r>
        <w:br/>
        <w:t>And you see that the publisher has his content</w:t>
      </w:r>
      <w:r>
        <w:br/>
        <w:t>and below this content or on his website,</w:t>
      </w:r>
      <w:r>
        <w:br/>
        <w:t>there are different ad fields.</w:t>
      </w:r>
      <w:r>
        <w:br/>
        <w:t>And normally it's quite,</w:t>
      </w:r>
      <w:r>
        <w:br/>
        <w:t>it would be quite hard work for him</w:t>
      </w:r>
      <w:r>
        <w:br/>
        <w:t>to make contracts with all the merchants</w:t>
      </w:r>
      <w:r>
        <w:br/>
        <w:t>and the payments and things like that.</w:t>
      </w:r>
      <w:r>
        <w:br/>
        <w:t>And so the publisher makes a contract</w:t>
      </w:r>
      <w:r>
        <w:br/>
        <w:t>with an advertising agency.</w:t>
      </w:r>
      <w:r>
        <w:br/>
        <w:t>The big players, so they are legal companies,</w:t>
      </w:r>
      <w:r>
        <w:br/>
        <w:t>but there are some big players</w:t>
      </w:r>
      <w:r>
        <w:br/>
        <w:t>like Taboola, Outbrain, RefContent or Thinkscrew,</w:t>
      </w:r>
      <w:r>
        <w:br/>
        <w:t>just when you hear them.</w:t>
      </w:r>
      <w:r>
        <w:br/>
        <w:t>And they have their contract with the affiliates</w:t>
      </w:r>
      <w:r>
        <w:br/>
        <w:t>and the affiliates, they have their own campaigns,</w:t>
      </w:r>
      <w:r>
        <w:br/>
        <w:t>for example, for fashion or for AI trading.</w:t>
      </w:r>
      <w:r>
        <w:br/>
        <w:t>And in one campaign, they create data,</w:t>
      </w:r>
      <w:r>
        <w:br/>
        <w:t>so they do their advertisement campaign,</w:t>
      </w:r>
      <w:r>
        <w:br/>
        <w:t>they get customers and they sell the customer data,</w:t>
      </w:r>
      <w:r>
        <w:br/>
        <w:t>the leads to the merchants.</w:t>
      </w:r>
      <w:r>
        <w:br/>
      </w:r>
      <w:r>
        <w:lastRenderedPageBreak/>
        <w:t>So one campaign, for example, for fashion,</w:t>
      </w:r>
      <w:r>
        <w:br/>
        <w:t>the leads can be sold to different merchants.</w:t>
      </w:r>
      <w:r>
        <w:br/>
        <w:t xml:space="preserve">And the way </w:t>
      </w:r>
      <w:r>
        <w:t>it works is that they have their campaigns</w:t>
      </w:r>
      <w:r>
        <w:br/>
        <w:t>and there is a real-time bidding process.</w:t>
      </w:r>
      <w:r>
        <w:br/>
        <w:t>So when you as a user, as a customer,</w:t>
      </w:r>
      <w:r>
        <w:br/>
        <w:t>when you open a website,</w:t>
      </w:r>
      <w:r>
        <w:br/>
        <w:t>in this very, very short moment,</w:t>
      </w:r>
      <w:r>
        <w:br/>
        <w:t>when you open the website,</w:t>
      </w:r>
      <w:r>
        <w:br/>
        <w:t>there are cookies in the background.</w:t>
      </w:r>
      <w:r>
        <w:br/>
        <w:t>And those cookies, before maybe also,</w:t>
      </w:r>
      <w:r>
        <w:br/>
        <w:t>have analyzed personal things,</w:t>
      </w:r>
      <w:r>
        <w:br/>
        <w:t>maybe that you are 25, that you are female</w:t>
      </w:r>
      <w:r>
        <w:br/>
        <w:t>and that you like shoes.</w:t>
      </w:r>
      <w:r>
        <w:br/>
        <w:t>And so it says, well,</w:t>
      </w:r>
      <w:r>
        <w:br/>
        <w:t>this advertisement could be interesting,</w:t>
      </w:r>
      <w:r>
        <w:br/>
        <w:t>this is an offer.</w:t>
      </w:r>
      <w:r>
        <w:br/>
        <w:t>And in the real-time bidding process,</w:t>
      </w:r>
      <w:r>
        <w:br/>
        <w:t>the affilia</w:t>
      </w:r>
      <w:r>
        <w:t>te can get this ad field.</w:t>
      </w:r>
      <w:r>
        <w:br/>
        <w:t>And so the advertisement is placed.</w:t>
      </w:r>
      <w:r>
        <w:br/>
        <w:t>So that's basically how it works.</w:t>
      </w:r>
      <w:r>
        <w:br/>
        <w:t>And now we can think,</w:t>
      </w:r>
      <w:r>
        <w:br/>
        <w:t>how does it happen that this fraudulent advertisement is placed?</w:t>
      </w:r>
      <w:r>
        <w:br/>
        <w:t>So we have the same situation as before,</w:t>
      </w:r>
      <w:r>
        <w:br/>
        <w:t>but the publisher says, well,</w:t>
      </w:r>
      <w:r>
        <w:br/>
        <w:t>I do not want to have advertisement for financial products.</w:t>
      </w:r>
      <w:r>
        <w:br/>
        <w:t>The affiliates have their campaigns again.</w:t>
      </w:r>
      <w:r>
        <w:br/>
        <w:t>And now it's in this way that there is,</w:t>
      </w:r>
      <w:r>
        <w:br/>
        <w:t>for example, the affiliate says,</w:t>
      </w:r>
      <w:r>
        <w:br/>
        <w:t>I want to applicate for a fashion ad.</w:t>
      </w:r>
      <w:r>
        <w:br/>
        <w:t>Then the advertising agency checks the link</w:t>
      </w:r>
      <w:r>
        <w:br/>
      </w:r>
      <w:r>
        <w:t>where the advertisement refers to.</w:t>
      </w:r>
      <w:r>
        <w:br/>
        <w:t>So they send in a link and say,</w:t>
      </w:r>
      <w:r>
        <w:br/>
        <w:t>we want to do marketing or advertisement for fashion.</w:t>
      </w:r>
      <w:r>
        <w:br/>
        <w:t>And they check the link and then they see,</w:t>
      </w:r>
      <w:r>
        <w:br/>
        <w:t>okay, it's for fashion, we approve it.</w:t>
      </w:r>
      <w:r>
        <w:br/>
        <w:t>And so the ad is approved.</w:t>
      </w:r>
      <w:r>
        <w:br/>
        <w:t>We have the real-time bidding process</w:t>
      </w:r>
      <w:r>
        <w:br/>
        <w:t>and the ad is placed.</w:t>
      </w:r>
      <w:r>
        <w:br/>
        <w:t>When we do the same with AI trading,</w:t>
      </w:r>
      <w:r>
        <w:br/>
        <w:t>there is again the application</w:t>
      </w:r>
      <w:r>
        <w:br/>
        <w:t>and now it says, no,</w:t>
      </w:r>
      <w:r>
        <w:br/>
        <w:t>we do not want to have this on our site.</w:t>
      </w:r>
      <w:r>
        <w:br/>
        <w:t>And so it's not possible.</w:t>
      </w:r>
      <w:r>
        <w:br/>
      </w:r>
      <w:r>
        <w:lastRenderedPageBreak/>
        <w:t>There is a refusal of the ad.</w:t>
      </w:r>
      <w:r>
        <w:br/>
        <w:t>And now there is a trick</w:t>
      </w:r>
      <w:r>
        <w:br/>
        <w:t>where or ho</w:t>
      </w:r>
      <w:r>
        <w:t>w the affiliates can place this advertisement.</w:t>
      </w:r>
      <w:r>
        <w:br/>
        <w:t>So the application is not for AI trading,</w:t>
      </w:r>
      <w:r>
        <w:br/>
        <w:t>but it's a covered AI trading campaign.</w:t>
      </w:r>
      <w:r>
        <w:br/>
        <w:t>So the application is, for example, for supplements.</w:t>
      </w:r>
      <w:r>
        <w:br/>
        <w:t>And so they check the link and the link says,</w:t>
      </w:r>
      <w:r>
        <w:br/>
        <w:t>well, it's a website for supplements, it's okay.</w:t>
      </w:r>
      <w:r>
        <w:br/>
        <w:t>So it's approved, real-time bidding process,</w:t>
      </w:r>
      <w:r>
        <w:br/>
        <w:t>and then there is not the supplement advertisement,</w:t>
      </w:r>
      <w:r>
        <w:br/>
        <w:t>but the AI trading advertisement.</w:t>
      </w:r>
      <w:r>
        <w:br/>
        <w:t>And one possible option how this works is</w:t>
      </w:r>
      <w:r>
        <w:br/>
        <w:t>that the first one,</w:t>
      </w:r>
      <w:r>
        <w:br/>
        <w:t>in the first one,</w:t>
      </w:r>
      <w:r>
        <w:br/>
        <w:t>the application for AI t</w:t>
      </w:r>
      <w:r>
        <w:t>rading leads</w:t>
      </w:r>
      <w:r>
        <w:br/>
        <w:t>or refers to the AI trading domain.</w:t>
      </w:r>
      <w:r>
        <w:br/>
        <w:t>And in the second case,</w:t>
      </w:r>
      <w:r>
        <w:br/>
        <w:t>it was one too fast.</w:t>
      </w:r>
      <w:r>
        <w:br/>
        <w:t>In the second case,</w:t>
      </w:r>
      <w:r>
        <w:br/>
        <w:t>the domain is not for AI trading,</w:t>
      </w:r>
      <w:r>
        <w:br/>
        <w:t>but the domain is for supplements.</w:t>
      </w:r>
      <w:r>
        <w:br/>
        <w:t>And only the subdomain</w:t>
      </w:r>
    </w:p>
    <w:p w14:paraId="4E86E71B" w14:textId="77777777" w:rsidR="00254D3A" w:rsidRDefault="00AA2767">
      <w:pPr>
        <w:pStyle w:val="Heading2"/>
      </w:pPr>
      <w:r>
        <w:t>chunk_009.m4a</w:t>
      </w:r>
    </w:p>
    <w:p w14:paraId="285CDE70" w14:textId="77777777" w:rsidR="00254D3A" w:rsidRDefault="00AA2767">
      <w:r>
        <w:t xml:space="preserve">This is for AI training, but they do applicate for the domain and not for the subdomain. And the real refer goes to the subdomain. You see it in this example, so the domain is Tenerium and when you open this domain, it's an article for supplements. And this is the real link, so the real link from the advertisement. And you see it's only the domain that's the same, but you will refer to an AI training website, the contact form. And so, also for investigations, it's very important that you have the origin or </w:t>
      </w:r>
      <w:r>
        <w:t>the real link. And it's also quite interesting when you open the website from the advertisement, the website is cut. So you won't see the subdomain, you will only see the domain when you open it. And that's the trick, so you have to know it and in best case you have the advertisement before, because when the victim comes, it's too late because you won't find this advertisement anymore. And so these lead management interfaces, as we already talked about, we have the customer with this fraudulent advertisemen</w:t>
      </w:r>
      <w:r>
        <w:t>t and it leads to the landing page. Here we know that there's this agency between and this very short period of time where the refer goes via this agency. You see this sometimes when you click on an advertisement that for not even a second there is this outbrain, this agency in the browser, but it's very, very short. If you want to see this, there's a technical possibility, you can open this in the browser, like it's shown there, and then you can track the network traffic and you see where it's referred to.</w:t>
      </w:r>
      <w:r>
        <w:t xml:space="preserve"> And then you can fill in the form. Interesting with the landing pages is the customer fills in the form, so his personal data, and in the moment he presses the send button, his personal data creates a </w:t>
      </w:r>
      <w:r>
        <w:lastRenderedPageBreak/>
        <w:t>data set in the CRN system of the affiliate. So it's like a big exo-sheet where they do their customer relationship management with. And so then it's in this affiliate CRN system and from this system it goes to the call center and the call center contacts the customer. The interesting thing for the investigat</w:t>
      </w:r>
      <w:r>
        <w:t>ion is the connection between the affiliates and the call centers between their system. So we have the affiliate and the affiliate, they run various campaigns for specific products, they use different, it's called funnels like Facebook and newspaper sites and generate the traffic, everything we talked about. And on the other hand we have the call centers, they need those leads for their fraud and they conclude an advertisement agreement with the affiliates and they have their own CRN database and the agents</w:t>
      </w:r>
      <w:r>
        <w:t xml:space="preserve"> in the call centers also fill in the information that the first time deposit is made by the victim and that's very interesting for the investigations. The affiliate can see this. So the affiliate's system is connected by an interface, an API is connected to the call center and this is also interesting for the investigations from the affiliates to come to the call center because they are widely split, the IP addresses and so you can also get information from the affiliates to one or more call center. And th</w:t>
      </w:r>
      <w:r>
        <w:t>e columns in the CRN database can be different, depends on who owns them. This is an example, so we have for example a column tracking and another one of campaign. From the names you can see these are affiliate companies and so you know that this data set is from a CRN database from the call center because the call center wants to know how effective the affiliates that work together are. When you have the same CRN data set from an affiliate, there won't be names of affiliates but names of their campaigns, f</w:t>
      </w:r>
      <w:r>
        <w:t>or example fashion campaign 1, fashion campaign 2 because they want to know how effective their systems are. And as you have heard with all the payments in the background and the data, the leads, it's very complex and to manage all this they use software and this software makes it possible to handle everything, the leads, the costs, the profit, everything. So it's like a funnel, so on the one hand of the funnel you have all the input, all the leads generated by the affiliates and the output is where they se</w:t>
      </w:r>
      <w:r>
        <w:t>ll the data to. And the software, this is a screenshot of a dashboard, in the software you say I have contracts with merchants, with clients, they pay me for a German data set 1500 euros but they can only buy 30 data sets a day and another one pays more but can only take 5 a day. And so for the different desks, for the different countries, the software decides on itself where to sell the incoming data to with maximum profit. So everything goes automatically and everything can be analyzed by the affiliate an</w:t>
      </w:r>
      <w:r>
        <w:t>d also on the other hand by the call center how effective those marketing campaigns are. So at least the investigation options, what can we use it for in our investigations. So we have our affiliate and the advertisement and as I already said, I didn't say this but we can get information when we start our investigations at the advertisement. We can come to the affiliates, to a marketing company, to a company and from this company we can look if the company is responsible for fraud, so when the advertisement</w:t>
      </w:r>
      <w:r>
        <w:t xml:space="preserve"> itself is fraudulent or are they just a service provider and maybe also cooperate with us to give us more information. So this is the next step, when they give us more information we can maybe come to the perpetrator because there is this open connection I talked about with this API, maybe they have payment or KYC details from the perpetrators and in cyber trading fraud we know that they know each other. So everyone knows what he does, that it's fraud and they also know each other in person. This is also </w:t>
      </w:r>
      <w:r>
        <w:lastRenderedPageBreak/>
        <w:t>q</w:t>
      </w:r>
      <w:r>
        <w:t>uite interesting, we can also get information about shell companies because quite a lot of the perpetrators do not pay from their own bank accounts, the advertisement companies, but they have or they use shell companies or money laundering networks, but also this information could be interesting for the investigation. And we can also identify further perpetrators because when we have the affiliate, as I said, he doesn't sell this data set only to one perpetrator but to more and when you have the affiliate y</w:t>
      </w:r>
      <w:r>
        <w:t>ou can also have more perpetrators. And then we can also from the affiliates go, we can go the way back and identify the customers, the victims, so when we know the campaign name or the CRM data we can go the way back and know where this data was sold to and so we can have the whole line of evidences. And the most important thing is when we don't have a leak, we don't have a damage because the goal of the perpetrators, as I said at the beginning, is always to get the leads to cause the damage with it and st</w:t>
      </w:r>
      <w:r>
        <w:t>opping the advertisement means breaking this leak between the victim and the perpetrator. And that's basically our goal because every case where we don't have a victim is no case and there's no investigation and there's no damage for the victim. So that's from my side, if you have any questions. Thank you. Thank you for your...</w:t>
      </w:r>
    </w:p>
    <w:p w14:paraId="0DCE2A2F" w14:textId="77777777" w:rsidR="00254D3A" w:rsidRDefault="00AA2767">
      <w:pPr>
        <w:pStyle w:val="Heading2"/>
      </w:pPr>
      <w:r>
        <w:t>chunk_010.m4a</w:t>
      </w:r>
    </w:p>
    <w:p w14:paraId="39350918" w14:textId="77777777" w:rsidR="00254D3A" w:rsidRDefault="00AA2767">
      <w:r>
        <w:t>...presentation of this area of online content and other documents mentioned in previous interventions as well, definitely this is the most effective preventive campaign I would say, while we are also challenging for the TikTok and the platforms, and it's not that easy, but that is one of the parts that should be done by several stakeholders to avoid this link with the victims. I would suggest now, since it has been a very intense day for everyone, if you agree, if you don't have any intervention, any quest</w:t>
      </w:r>
      <w:r>
        <w:t>ions more, to move the roundtable part to the morning tomorrow, so once we will start, we will have a roundtable, so it will be nice to have more time for everyone. And from my side, let's say, already doing the presentation...</w:t>
      </w:r>
    </w:p>
    <w:sectPr w:rsidR="00254D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956706">
    <w:abstractNumId w:val="8"/>
  </w:num>
  <w:num w:numId="2" w16cid:durableId="599028199">
    <w:abstractNumId w:val="6"/>
  </w:num>
  <w:num w:numId="3" w16cid:durableId="325743376">
    <w:abstractNumId w:val="5"/>
  </w:num>
  <w:num w:numId="4" w16cid:durableId="580722500">
    <w:abstractNumId w:val="4"/>
  </w:num>
  <w:num w:numId="5" w16cid:durableId="1006594432">
    <w:abstractNumId w:val="7"/>
  </w:num>
  <w:num w:numId="6" w16cid:durableId="2137285808">
    <w:abstractNumId w:val="3"/>
  </w:num>
  <w:num w:numId="7" w16cid:durableId="45304286">
    <w:abstractNumId w:val="2"/>
  </w:num>
  <w:num w:numId="8" w16cid:durableId="1444106069">
    <w:abstractNumId w:val="1"/>
  </w:num>
  <w:num w:numId="9" w16cid:durableId="181956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D3A"/>
    <w:rsid w:val="0029639D"/>
    <w:rsid w:val="00326F90"/>
    <w:rsid w:val="004E75C1"/>
    <w:rsid w:val="00AA1D8D"/>
    <w:rsid w:val="00AA27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277B22-19E0-442E-B5C0-73535AED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11210</Words>
  <Characters>63900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THEROND Mathias</cp:lastModifiedBy>
  <cp:revision>2</cp:revision>
  <dcterms:created xsi:type="dcterms:W3CDTF">2026-04-12T15:29:00Z</dcterms:created>
  <dcterms:modified xsi:type="dcterms:W3CDTF">2026-04-12T15:29:00Z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8610cf-4e4f-4168-a9a0-556235a89a9b_Enabled">
    <vt:lpwstr>true</vt:lpwstr>
  </property>
  <property fmtid="{D5CDD505-2E9C-101B-9397-08002B2CF9AE}" pid="3" name="MSIP_Label_5f8610cf-4e4f-4168-a9a0-556235a89a9b_SetDate">
    <vt:lpwstr>2026-04-12T15:29:02Z</vt:lpwstr>
  </property>
  <property fmtid="{D5CDD505-2E9C-101B-9397-08002B2CF9AE}" pid="4" name="MSIP_Label_5f8610cf-4e4f-4168-a9a0-556235a89a9b_Method">
    <vt:lpwstr>Standard</vt:lpwstr>
  </property>
  <property fmtid="{D5CDD505-2E9C-101B-9397-08002B2CF9AE}" pid="5" name="MSIP_Label_5f8610cf-4e4f-4168-a9a0-556235a89a9b_Name">
    <vt:lpwstr>Unclassified</vt:lpwstr>
  </property>
  <property fmtid="{D5CDD505-2E9C-101B-9397-08002B2CF9AE}" pid="6" name="MSIP_Label_5f8610cf-4e4f-4168-a9a0-556235a89a9b_SiteId">
    <vt:lpwstr>7694d41c-5504-43d9-9e40-cb254ad755ec</vt:lpwstr>
  </property>
  <property fmtid="{D5CDD505-2E9C-101B-9397-08002B2CF9AE}" pid="7" name="MSIP_Label_5f8610cf-4e4f-4168-a9a0-556235a89a9b_ActionId">
    <vt:lpwstr>f06136a1-351c-44bf-80ad-28cfbd809400</vt:lpwstr>
  </property>
  <property fmtid="{D5CDD505-2E9C-101B-9397-08002B2CF9AE}" pid="8" name="MSIP_Label_5f8610cf-4e4f-4168-a9a0-556235a89a9b_ContentBits">
    <vt:lpwstr>0</vt:lpwstr>
  </property>
  <property fmtid="{D5CDD505-2E9C-101B-9397-08002B2CF9AE}" pid="9" name="MSIP_Label_5f8610cf-4e4f-4168-a9a0-556235a89a9b_Tag">
    <vt:lpwstr>10, 3, 0, 1</vt:lpwstr>
  </property>
</Properties>
</file>