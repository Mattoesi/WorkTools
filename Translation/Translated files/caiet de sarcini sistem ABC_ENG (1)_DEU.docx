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[DEU] Appendix 1</w:t>
      </w:r>
    </w:p>
    <w:p>
      <w:r>
        <w:t>TENDER of tasks regarding description functionalWiti of the basis for The system automatize of control of border (Automated Border Control, ABC, e-Gate)</w:t>
      </w:r>
    </w:p>
    <w:p>
      <w:r>
        <w:t>ABC system must offer travellers a fully automated border control crossing , with self - service capability , performing full checks of the travel document and biometric facial identification of passengers' identity , in accordance with the Frontex Agency's requirements on "Best Practice Technical Guidelines for Automated Border Control (ABC) Systems".</w:t>
      </w:r>
    </w:p>
    <w:p>
      <w:r>
        <w:t>Requirements gEnEral girl of The system ABC</w:t>
      </w:r>
    </w:p>
    <w:p>
      <w:r>
        <w:t>Construction​ system ABC generic must saddle OR 'in conformity with recommended practices of ICAO</w:t>
      </w:r>
    </w:p>
    <w:p>
      <w:r>
        <w:t>and BEHOLD applicable;</w:t>
      </w:r>
    </w:p>
    <w:p>
      <w:r>
        <w:t>Construction system ABC must saddle either with 2 barriers / poqi (of entrance and exit) which to carry out the person control in two stages. Each stage must include the barrier with double gates;</w:t>
      </w:r>
    </w:p>
    <w:p>
      <w:r>
        <w:t>Construction​ ABC system I have to include features (including necessary sensors) for A make sure not WILL this is " tailgating" or "crossover" in time PROCESS passing through the ABC System;</w:t>
      </w:r>
    </w:p>
    <w:p>
      <w:r>
        <w:t>Modularity cornet A hardware equipment for Configuring DOORS single-row or multi- row;</w:t>
      </w:r>
    </w:p>
    <w:p>
      <w:r>
        <w:t>gates of accession (entry and exit) must saddle OR of type swing doors (doors) swings) or functional equivalent , FEATURES with engines linear .</w:t>
      </w:r>
    </w:p>
    <w:p>
      <w:r>
        <w:t>They are in a hurry . must place for A detect and warn passengers about objects left (of example, luggage , etc.) 111 control area​ of the System ABC;</w:t>
      </w:r>
    </w:p>
    <w:p>
      <w:r>
        <w:t>construction system ABC must saddle OR a design open which saddle avoid FEELING of prison and claustrophobia and​ saddle OFFER visibility​​ eighth for inspector ;</w:t>
      </w:r>
    </w:p>
    <w:p>
      <w:r>
        <w:t>Barrier to read I have to have a sufficient height for that the passenger who requires​ pass the classic border control (at the counter) cannot be bypassed or skipped;</w:t>
      </w:r>
    </w:p>
    <w:p>
      <w:r>
        <w:t xml:space="preserve">Construction​ system ABC </w:t>
        <w:tab/>
        <w:t xml:space="preserve">must and either </w:t>
        <w:tab/>
        <w:t>one sure for passengers, How It be avoiding sharp objects/elements, smooth finishes , curved edges , etc.;</w:t>
      </w:r>
    </w:p>
    <w:p>
      <w:r>
        <w:t xml:space="preserve">1.1 O. </w:t>
        <w:tab/>
        <w:t>All materials use lysed in The system ABC  must and OR  certified for use in TERMINALS</w:t>
      </w:r>
    </w:p>
    <w:p>
      <w:r>
        <w:t>AVIATION in EAEC What look sTANDARDS of safety and health;</w:t>
      </w:r>
    </w:p>
    <w:p>
      <w:r>
        <w:t>All components ELECTRONIC and MECHANICAL (How It be TILES of circuit , hinge motorized etc.) should be to know hidden where possible​ And may it be so. Safely ;</w:t>
      </w:r>
    </w:p>
    <w:p>
      <w:r>
        <w:t>Construction​​​ system ABC must saddle OR resistance TO vandalism , scratches and protect against materials train​​ like chewing gum ,​​​ drinks , spilled water, cleaning fluids , etc.</w:t>
      </w:r>
    </w:p>
    <w:p>
      <w:r>
        <w:t>In purpose​ protection dATES biometric and A documents of travel procession of The system ABC, the Supplier will comply with the following minimum cybersecurity requirements :</w:t>
      </w:r>
    </w:p>
    <w:p>
      <w:r>
        <w:t>all communications between the ABC System and the infrastructure computer science IGPF (including web services) will be secured through TLS protocols 1.2 or higher, using digital certificates issued by a recognized certification authority ;</w:t>
      </w:r>
    </w:p>
    <w:p>
      <w:r>
        <w:t>access TO interface of to manage and​​ stations of mONITORING will be protected by multifactor authentication (MFA) and POLICIES of control of access BASED on roles (RBAC). The details on integration with a director existing (e.g. LDAP/AD) or implementation A system own with Integrated MFA will be established together with the Beneficiary at the design phase , depending on the available infrastructure ;</w:t>
      </w:r>
    </w:p>
    <w:p>
      <w:r>
        <w:t>all dATES journaled and captured !local (images, logs, events) must and OR ENCRYPTED TO level</w:t>
      </w:r>
    </w:p>
    <w:p>
      <w:r>
        <w:t>of disk (AES-256 to you equivalent), with possibility configuration PERIOD retention ;</w:t>
      </w:r>
    </w:p>
    <w:p>
      <w:r>
        <w:t>PROVIDER will ensure that all components software respect pRINCIPLES " secure-by-design " and WILL</w:t>
      </w:r>
    </w:p>
    <w:p>
      <w:r>
        <w:t>them to be up test of penetration​​​​ and auditing from​ security ;</w:t>
      </w:r>
    </w:p>
    <w:p>
      <w:r>
        <w:t>and thank you very much ABC , inclusive components its software​ and hardware , must saddle OR compliant with requirements</w:t>
      </w:r>
    </w:p>
    <w:p>
      <w:r>
        <w:t>REGULATION (EU) 20 16 / 679 (GOPR);</w:t>
      </w:r>
    </w:p>
    <w:p>
      <w:r>
        <w:t>PROVIDER will present proof CONFORMITY with standard I ISO/JEC 2700 and for management!</w:t>
      </w:r>
    </w:p>
    <w:p>
      <w:r>
        <w:t>[DEU] security information.</w:t>
      </w:r>
    </w:p>
    <w:p>
      <w:r>
        <w:t>[DEU] Requirements gEnEral of oPERATION with The system ABC</w:t>
      </w:r>
    </w:p>
    <w:p>
      <w:r>
        <w:t>Citizens of the Republic of Moldova , who have reached the age of 18 and are not accompanied by minors, represent the basic eligible category to cross the state border through the ABC System . Depending on the evolution of the regulatory framework , the Inspectorate Generic of the Police by Border citizens will decide whose​ states are eligible for to use Lisa​ The cistern ABC. In this sense, the ABC System must saddle OFFER flexibility and technical possibility A expand the categories of people who can cross state border using the ABC System.</w:t>
      </w:r>
    </w:p>
    <w:p>
      <w:r>
        <w:t>The process of going through ABS ( steps , actions /processes, information, communication API , informative messages , other ) will be jointly developed between the Beneficiary and the Bidder, but at the same time the Bidder will describe at least 2 different processes ( passing processes used 111 other implemented projects, good practices);</w:t>
      </w:r>
    </w:p>
    <w:p>
      <w:r>
        <w:t>C o m u n i c a r e 'between ABC system and the server data and applications of The IGPF must be by web services type SOAP;</w:t>
      </w:r>
    </w:p>
    <w:p>
      <w:r>
        <w:t>information processes (applications) within the ABC System must save audit data (journaling) for all SHARES What have place 111 trial! of pass A control of frontier. Audit data (logging) (in the form of of files stored locally on the processor disk ABC System ) must be kept for a maximum of 7 days;</w:t>
      </w:r>
    </w:p>
    <w:p>
      <w:r>
        <w:t>Requirements​​​ of control / equipment girl of process I of ENTRY 1n The system ABC:</w:t>
      </w:r>
    </w:p>
    <w:p>
      <w:r>
        <w:t>received barrier (gates of entry) A system ABC must saddle support the following operations/equipment:</w:t>
      </w:r>
    </w:p>
    <w:p>
      <w:r>
        <w:t>A positive​​ of reading A documents of travel biometrics , requirements TECHNICAL minimum Appendix 2;</w:t>
      </w:r>
    </w:p>
    <w:p>
      <w:r>
        <w:t>A monitor / tablet​​​​​ (of small size ) intended for viewing information that guide the passenger 111 the time of the trial​ of reading A document​ travel biometry and saddle display RESULTS ( like the ability to​ Using the System ABC, etc.) on base information received by to the ABC System ;</w:t>
      </w:r>
    </w:p>
    <w:p>
      <w:r>
        <w:t>Barrier of ENTRY (2 GATES which it open 1before) and sensors which ensure that a ONLY person enter</w:t>
      </w:r>
    </w:p>
    <w:p>
      <w:r>
        <w:t>111 second stage ( In " trap / work " area for people), when entry is permitted. The minimum technical requirements for sensors are described in Department "Safety and security";</w:t>
      </w:r>
    </w:p>
    <w:p>
      <w:r>
        <w:t>e q u i r e s of control/equipment girl of trial! of exit FROM The system ABC:</w:t>
      </w:r>
    </w:p>
    <w:p>
      <w:r>
        <w:t>A two barrier (poqils of (read) A system ABC must saddle support the following operations / facilities:</w:t>
      </w:r>
    </w:p>
    <w:p>
      <w:r>
        <w:t>Hardware-software system for capturing the passenger's facial image with the following minimum technical requirements (in accordance with ICAO requirements ):</w:t>
      </w:r>
    </w:p>
    <w:p>
      <w:r>
        <w:t>Detection " activate A of life" on base technology of imaging 3D;</w:t>
      </w:r>
    </w:p>
    <w:p>
      <w:r>
        <w:t>capturing IMAGE facial must saddle support (adjustment automatic) 1height variable of the passenger And you know capable of capturing the image when the passenger stay 111 feet;</w:t>
      </w:r>
    </w:p>
    <w:p>
      <w:r>
        <w:t>The system work​​​ saddle be it equipped with a " and lind a digital " for A help PASSENGER 111 during image capture . At the same time , the passenger must receive necessary instructions on a monitor / screen including and instructions graphics. All information provided must comply with " user - friendly " practices ;​</w:t>
      </w:r>
    </w:p>
    <w:p>
      <w:r>
        <w:t>face capture algorithm must continuously analyze the video stream from the camera to detect girl passenger IU I. Of immediately What the passenger's face is detected at correct distance of camera, it must run a quality assessment algorithm ( computer process) to check if the image fqei meets the minimum criteria based on ISO 39794-5 and ISO/IEC 19794-5:2011 " Face image ( eye distance , " Slowing down , focusing , position , expression " ;​</w:t>
      </w:r>
    </w:p>
    <w:p>
      <w:r>
        <w:t>The system must be equipped with a protection system​ Against identity theft, " Anti -spoofing Control", which will prevent attempts to present facial images , photos or videos ;</w:t>
      </w:r>
    </w:p>
    <w:p>
      <w:r>
        <w:t>The system must saddle hold a switch / button which saddle ALLOW passenger saddle APPLY assistance FROM</w:t>
      </w:r>
    </w:p>
    <w:p>
      <w:r>
        <w:t>part in the inspector 's office.</w:t>
      </w:r>
    </w:p>
    <w:p>
      <w:r>
        <w:t>The system information for managers/operators with all the processes COMPUTER RELATED of crossing control BORDER 111 The ABC system must you offers a large set of configurations for all stages.</w:t>
      </w:r>
    </w:p>
    <w:p>
      <w:r>
        <w:t>Safety and security</w:t>
      </w:r>
    </w:p>
    <w:p>
      <w:r>
        <w:t>The system ABC must saddle hold sensors which to be able to to detect a series of related conditions/requirements security , including :​</w:t>
      </w:r>
    </w:p>
    <w:p>
      <w:r>
        <w:t>capacity to differentiate an adult or child walking, plus hand luggage, plus suitcases and bags on wheels (pulling or pushing);</w:t>
      </w:r>
    </w:p>
    <w:p>
      <w:r>
        <w:t>capacity of A detect may many people (sensors of present, adult, child, adult with child (in arms ) entering the security zone - tailgating;</w:t>
      </w:r>
    </w:p>
    <w:p>
      <w:r>
        <w:t>Like peace regarding  functionality fill  of detection  A "tailgating" (without additional room​ above), based on artificial intelligence integrated into the vision system .</w:t>
      </w:r>
    </w:p>
    <w:p>
      <w:r>
        <w:t>Like peace key A have sensors radar INTEGRATE 111 part lower for scan AREAS doors.</w:t>
      </w:r>
    </w:p>
    <w:p>
      <w:r>
        <w:t>capacity to chat may many passengers 111 inside! system ABC (sensors of presence), including adults with minors 111 arms;</w:t>
      </w:r>
    </w:p>
    <w:p>
      <w:r>
        <w:t>capacity of A detect attempts of opening FORCED A doors of ENTRY and of exit;</w:t>
      </w:r>
    </w:p>
    <w:p>
      <w:r>
        <w:t>Like peace of A detect a passenger who transits 111 Department wrong;</w:t>
      </w:r>
    </w:p>
    <w:p>
      <w:r>
        <w:t>capacity of A detect luggage or other objection unexpected left on 'in.</w:t>
      </w:r>
    </w:p>
    <w:p>
      <w:r>
        <w:t>The ABC system must know equipped with CCTV cameras to provide the inspector with a clear view of the entire process of passing through the ABC System;</w:t>
      </w:r>
    </w:p>
    <w:p>
      <w:r>
        <w:t>[DEU] The system must have a system of " Visual signaling " means providing coded visual signaling on colors which saddle display status! operational of The system, How It be the expectation next passenger , busy , inoperative ( maintenance mode), alarm, etc. The coded colors must be established in consultation with the Beneficiary. The " visual signaling" can be by using the monitor/screen (of dimensions small) that require to be INSTALLED at the first barrier;</w:t>
      </w:r>
    </w:p>
    <w:p>
      <w:r>
        <w:t>The system ABC must saddle you designed thus So much to provide an average processing time maximum 20 seconds per passenger :​​</w:t>
      </w:r>
    </w:p>
    <w:p>
      <w:r>
        <w:t>of information systems and network infrastructure - monitoring stations , infrastructure computer science and of communication (hardware) afferent ABC system - IT&amp;C equipment 11necessary OFFICERS - cone form of annex 3</w:t>
      </w:r>
    </w:p>
    <w:p>
      <w:r>
        <w:t>Control and mONITORING system ABC</w:t>
      </w:r>
    </w:p>
    <w:p>
      <w:r>
        <w:t>ABC system must and be it equipped with a station of live monitoring, SITUATED 'in a counter close to the ABC Systems . The monitoring station should provide a detailed overview of the operational status of EACH System ABC and A dATES its of performance. panel of control must saddle includes a video monitoring component that provides live images from CCTV cameras installed in/on the ABC Systems;</w:t>
      </w:r>
    </w:p>
    <w:p>
      <w:r>
        <w:t>Monitoring station must allow the inspector to monitor and to control a group of Systems A BC of TO a sure station of work. A station monitoring must to allow for the inspector to view and manage up to 5 Systems 111 at the same time;</w:t>
      </w:r>
    </w:p>
    <w:p>
      <w:r>
        <w:t>The monitoring stations will be provided by the Bidder - 2 sets (system unit , monitor , keyboard, mouse , connection cables , UPS , licensed software );</w:t>
      </w:r>
    </w:p>
    <w:p>
      <w:r>
        <w:t>By in the middle​​ PLANT d e m o nit o ri z a t i o n the inspector must saddle hold control spread over System A BC and saddle ABLE open BOTH useful​​ of entrance, how much on the of exit (door it will 111close automatic TO expiration​ time or after passage passenger) , reset / restart​​​ active / inactive​​ The system ABC;</w:t>
      </w:r>
    </w:p>
    <w:p>
      <w:r>
        <w:t>In order to​ as well as the operation the efficiency of system ABC 111 THE ecosystem airport, The supplier will detail 111 proposal to the following techniques:</w:t>
      </w:r>
    </w:p>
    <w:p>
      <w:r>
        <w:t>module of i11integration with systems existing , i11clu and iv :</w:t>
      </w:r>
    </w:p>
    <w:p>
      <w:r>
        <w:t>DCS (Departure Control System);</w:t>
      </w:r>
    </w:p>
    <w:p>
      <w:r>
        <w:t>AODB (Airport Operational Database);</w:t>
      </w:r>
    </w:p>
    <w:p>
      <w:r>
        <w:t>FIDSA (Flight Information Display System);</w:t>
      </w:r>
    </w:p>
    <w:p>
      <w:r>
        <w:t>RMS (Resource Management System).</w:t>
      </w:r>
    </w:p>
    <w:p>
      <w:r>
        <w:t>proposed logical architecture of the integration , including data exchange (format, frequency, protocols) and mechanisms of fallback 111 case of unavailability A systems external; c) clarification of responsibilities Read for connecting and operating the respective interfaces. The Bidder shall detail in the proposal TECHNICAL HOW integration, data types, protocols and will include these integrations 111 price I the offer. Detail and authorities it WILL stable​ TO design stage , 111 collaboration with the Beneficiary.</w:t>
      </w:r>
    </w:p>
    <w:p>
      <w:r>
        <w:t>Function of on / off​​​​ feeding with switch (key) hidden.</w:t>
      </w:r>
    </w:p>
    <w:p>
      <w:r>
        <w:t>The main characteristics of PLANT of WORK of mONITORING must saddle either:</w:t>
      </w:r>
    </w:p>
    <w:p>
      <w:r>
        <w:t>Visualization​​​​​  dATES FROM Answered FROM the document of travel biometrics , inclusive image GIRL FROM chip</w:t>
      </w:r>
    </w:p>
    <w:p>
      <w:r>
        <w:t>$ and FROM area​​ visual (VZ, FROM page of data) ;</w:t>
      </w:r>
    </w:p>
    <w:p>
      <w:r>
        <w:t>Visualization ,​​​​​  then When is necessary , a​​ IMAGE scan of device of reading A documents travel 111 all possible light spectra ;​</w:t>
      </w:r>
    </w:p>
    <w:p>
      <w:r>
        <w:t>Monitoring​​​​ and control PROCESS of recognition facial automatic, inclusive VIEW captured images 111 directly of the passenger and the possibility of A effect manual recognition, if is necessary;</w:t>
      </w:r>
    </w:p>
    <w:p>
      <w:r>
        <w:t>In case of unsuccessful A truth-tellers identity: possibility of configuration A behavior Sistema</w:t>
      </w:r>
    </w:p>
    <w:p>
      <w:r>
        <w:t>- you person is bound saddle LEAVE gate , you is detained till TO release of by a officer.</w:t>
      </w:r>
    </w:p>
    <w:p>
      <w:r>
        <w:t>Possibility of release A people by key switch (distinct for each line) or through software​ border control .</w:t>
      </w:r>
    </w:p>
    <w:p>
      <w:r>
        <w:t>V i z u a l i z a rca rESULtS PROCEDURE of recognition facial. Then When the score recognition facial scars​​ sub​ the specified minimum value , the application triggers alerts;</w:t>
      </w:r>
    </w:p>
    <w:p>
      <w:r>
        <w:t>VIEW IMAGE video In Play of TO chamber facial;</w:t>
      </w:r>
    </w:p>
    <w:p>
      <w:r>
        <w:t>mONITORING 111 time yes A PROCESS of pass of control of frontier, inclusive of the state ABC system ;</w:t>
      </w:r>
    </w:p>
    <w:p>
      <w:r>
        <w:t>Warning about weather conditions and other notifications ( e.g. , tracking, abandoned objects ) .</w:t>
      </w:r>
    </w:p>
    <w:p>
      <w:r>
        <w:t>[DEU] formation</w:t>
      </w:r>
    </w:p>
    <w:p>
      <w:r>
        <w:t>The Bidder will provide adequate training for the Beneficiary 's technical team regarding maintenance, module of detection and 'removal' A ERRORS (software and hardware) insignificant;</w:t>
      </w:r>
    </w:p>
    <w:p>
      <w:r>
        <w:t>The bidder has LIABILITY of A ensure a team of maintenance local with present physics in area of border control , his team knows capable of providing support and preventive maintenance activities, remote maintenance is not accepted , via VPN or other means, and technical support should be provided exclusively by staff locally certified by the manufacturer.</w:t>
      </w:r>
    </w:p>
    <w:p>
      <w:r>
        <w:t>The bidder will provide manuals of use and technical documentation on during the implementation of ABC Systems .</w:t>
      </w:r>
    </w:p>
    <w:p>
      <w:r>
        <w:t>The Bidder must provide training for the Beneficiary's personnel. The training will be attended by 2 (two) persons and will take place at the manufacturer's factory . All expenses related to the training (transport/travel, accommodation, daily allowance/meals, etc. ) will be borne by the to the Offeror.</w:t>
      </w:r>
    </w:p>
    <w:p>
      <w:r>
        <w:t>Requirements of maintenance and support</w:t>
      </w:r>
    </w:p>
    <w:p>
      <w:r>
        <w:t>bidder must saddle OFFER a plan detailed of maintenance preventively and correction for ABC systems , including intervals of 7maintenance REGULARLY and proceeding of Diagnostics A malfunctions;</w:t>
      </w:r>
    </w:p>
    <w:p>
      <w:r>
        <w:t>The Bidder will provide spare parts for all essential components of the ABC System throughout the period of guarantee and for Maintenance post-warranty;</w:t>
      </w:r>
    </w:p>
    <w:p>
      <w:r>
        <w:t>In the case of In the event that a major defect is identified that affects the normal functioning of the ABC System, the Bidder will have to intervene to remedy the defect within a time frame established within the agreement . of support, of custom not may much of 72 of hours;</w:t>
      </w:r>
    </w:p>
    <w:p>
      <w:r>
        <w:t>bidder will offer EDUCAtIoN STEADY for TECHNICIANS beneficiary on term uSE System A BC , for A ensure efficient operation and its safety.</w:t>
      </w:r>
    </w:p>
    <w:p>
      <w:r>
        <w:t>tESTS of validation TO giving 'in exploitation and periodicals</w:t>
      </w:r>
    </w:p>
    <w:p>
      <w:r>
        <w:t>Testing the complete functionality of the system (document capture, facial identification validation, barrier access control etc. ) ;​</w:t>
      </w:r>
    </w:p>
    <w:p>
      <w:r>
        <w:t>Testing of performance , for A check time of processing and debit! of passengers per minute;</w:t>
      </w:r>
    </w:p>
    <w:p>
      <w:r>
        <w:t>All tESTS WILL be document 1ntr a report of tESTING which will be present by Beneficiary for validation .</w:t>
      </w:r>
    </w:p>
    <w:p>
      <w:r>
        <w:t>For A validate interoperability, performance and compatibility system ABC with infrastructure cx i s tenta:</w:t>
      </w:r>
    </w:p>
    <w:p>
      <w:r>
        <w:t>provide the sun will implementation​​ a Construction pilot functional for minimum 5 GATES ABC, including integration with the IGPF infrastructure and testing of biometric capabilities ;​</w:t>
      </w:r>
    </w:p>
    <w:p>
      <w:r>
        <w:t>period of test​​ will be not may little of 30 of days, with documentation to everyone rESULtS and</w:t>
      </w:r>
    </w:p>
    <w:p>
      <w:r>
        <w:t>ANY unlucky formed you are welcome ;</w:t>
      </w:r>
    </w:p>
    <w:p>
      <w:r>
        <w:t>I put it 111 function fill A OTHER unity will be conditional of acceptance formed of the Po C results by the Beneficiary.</w:t>
      </w:r>
    </w:p>
    <w:p>
      <w:r>
        <w:t>[DEU] Ccr inte of conformity</w:t>
      </w:r>
    </w:p>
    <w:p>
      <w:r>
        <w:t>All components system ABC must saddle OR compliant with ICAO regulations ( Aviation Organization Civilians​ International) and BEHOLD (Association International Transporters Association Aerial);</w:t>
      </w:r>
    </w:p>
    <w:p>
      <w:r>
        <w:t>The system must saddle OR certificate for use 111 terminals airport, COMPLIANCE norms safety and security standards​​​​​​ fire.</w:t>
      </w:r>
    </w:p>
    <w:p>
      <w:r>
        <w:t>Provide the sound . will provide complete documentation regarding the API structure use of ABC system ( methods, parameters , responses , error codes , authentication );</w:t>
      </w:r>
    </w:p>
    <w:p>
      <w:r>
        <w:t>will t1 specific​ liver is 111 is all​ of tESTING function and of security enforce the AP;</w:t>
      </w:r>
    </w:p>
    <w:p>
      <w:r>
        <w:t>Supplier​​​ will present. , 1 a plan of​ rollback 111 critical failure case after a ABC software upgrade (including backups , recovery procedures , estimated duration) .</w:t>
      </w:r>
    </w:p>
    <w:p>
      <w:r>
        <w:t>IO. Terms of delivery and implementation</w:t>
      </w:r>
    </w:p>
    <w:p>
      <w:r>
        <w:t>provider will offer a calendar detailed of delivery , installation and putting 111 function A systems ABC , which will include key dates and deadlines for final their ization;</w:t>
      </w:r>
    </w:p>
    <w:p>
      <w:r>
        <w:t>The maximum time for in the stables​ and the 111 full operation of ABC Systems is 120 calendar days from the signing of the contract;</w:t>
      </w:r>
    </w:p>
    <w:p>
      <w:r>
        <w:t>Requirements of Report and documentation</w:t>
      </w:r>
    </w:p>
    <w:p>
      <w:r>
        <w:t>and A. I.  h1rni z orul it should be saddle OFFER rEPORTS detailed with look TO progress! the project, updates regarding L es t e l e $ i va! and any delays or problems that may arise during the implementation of the project ;​​​​​</w:t>
      </w:r>
    </w:p>
    <w:p>
      <w:r>
        <w:t>and 0. 2 .  All documents $ and rEPORTS must saddle OR provided 111 language English and Romanian ;</w:t>
      </w:r>
    </w:p>
    <w:p>
      <w:r>
        <w:t>and 0.3. Upon completion of the implementation , the supplier will deliver complete documentation regarding the system architecture, operational procedures , user manuals and maintenance guides .</w:t>
      </w:r>
    </w:p>
    <w:p>
      <w:r>
        <w:t>[DEU] mandatory To the bank officer final (Inspectorate General of Police of Border)</w:t>
      </w:r>
    </w:p>
    <w:p>
      <w:r>
        <w:t xml:space="preserve">11. I. </w:t>
        <w:tab/>
        <w:t>IGPF​ will publicly a it is of API (web services of type SOAP) for A be consumed/accessed of to the System ABC for authorization ENTRY control of frontier automatize of by passenger.</w:t>
      </w:r>
    </w:p>
    <w:p>
      <w:r>
        <w:t>Policy key storage A logs</w:t>
      </w:r>
    </w:p>
    <w:p>
      <w:r>
        <w:t>[DEU] 1 2 .1. The system ABC will keep dATES of journal​​​​ (logs of system ,​​​​​ logs of accession,</w:t>
      </w:r>
    </w:p>
    <w:p>
      <w:r>
        <w:t>irnaginis (capella) on a period of minimum 30 of days, with possibility of extension</w:t>
      </w:r>
    </w:p>
    <w:p>
      <w:r>
        <w:t>to you filing automatic. For ASSESSMENT budget ,​​ the offerer maybe propose a term maximum , recommended 90 days ,​​​ which will be validated with the beneficiary during the contracting stage .</w:t>
      </w:r>
    </w:p>
    <w:p>
      <w:r>
        <w:t>1 2 . 2. They will tell you co11figurable policies deletion and his mouth , 111 compliance with the Beneficiary's internal policies and provisions GOPR.</w:t>
      </w:r>
    </w:p>
    <w:p>
      <w:r>
        <w:t>Appendix 2</w:t>
      </w:r>
    </w:p>
    <w:p>
      <w:r>
        <w:t>[DEU] Requirements TECHNICAL minimum for device of reading A documents of travel biometric</w:t>
      </w:r>
    </w:p>
    <w:p>
      <w:r>
        <w:t>Device​ reading automatic Entire pages of DATA A document biometric travel , without detachable parts, intended for for reading dATES from: area mechanolyzable (MRZ); area visual (VZ); the circuit electronic wireless identification (RFID); barcode , comparison of read data , verification of the authenticity of the travel document through possibility of scan of PAGE of DATA under differently SPECTER of light (White, IR, UF, coaxial, OVD, of you).</w:t>
      </w:r>
    </w:p>
    <w:p>
      <w:r>
        <w:t>[DEU] reader optical of documents</w:t>
      </w:r>
    </w:p>
    <w:p>
      <w:r>
        <w:t xml:space="preserve">Scanning area ,​​​​​  177177 - </w:t>
        <w:tab/>
        <w:t>90 times 130 - full passport page ; Video sensor type - CMOS ;</w:t>
        <w:tab/>
        <w:tab/>
        <w:t>​​​​​</w:t>
      </w:r>
    </w:p>
    <w:p>
      <w:r>
        <w:t xml:space="preserve">Representation color depth - </w:t>
        <w:tab/>
        <w:tab/>
        <w:t xml:space="preserve">RGB ; of color - </w:t>
        <w:tab/>
        <w:t>24 bi!i;</w:t>
      </w:r>
    </w:p>
    <w:p>
      <w:r>
        <w:t xml:space="preserve">size frame, pixels - </w:t>
        <w:tab/>
        <w:t>4200 x 3120; Number 177 megapixels - 13 ;</w:t>
      </w:r>
    </w:p>
    <w:p>
      <w:r>
        <w:t>[DEU] reader of CIRCUITS ELECTRONIC of identification without contact:</w:t>
      </w:r>
    </w:p>
    <w:p>
      <w:r>
        <w:t xml:space="preserve">Standing - ISO 14443 </w:t>
        <w:tab/>
        <w:t>: A​​​​ and B for RFID- electronic circuits; Speed of exchange of information ! --​  106,212,424,848 Kbaud</w:t>
      </w:r>
    </w:p>
    <w:p>
      <w:r>
        <w:t>Reading electronic circuits - RFID placed 111 anything part of the document of Anticollision travel : detection/reading circuit electronic RFID after reading Zone mechanolyzable (MRZ)</w:t>
      </w:r>
    </w:p>
    <w:p>
      <w:r>
        <w:t>Citirca and process picture documents of format:</w:t>
      </w:r>
    </w:p>
    <w:p>
      <w:r>
        <w:t>I D-1. I D -2 , and D-3 and the documents that do not exceed 88x dil77ensions 128mm ; Process! of scans :​​​​</w:t>
      </w:r>
    </w:p>
    <w:p>
      <w:r>
        <w:t>Dctcrl77inarca cx i s t c ntei 1n available to​​​​​​ reading of what is the document after Scanning sensor a u t o m a t e of the document after the document was detected;</w:t>
      </w:r>
    </w:p>
    <w:p>
      <w:r>
        <w:t>She is li177inar the lul77ins of reflection (shine) from LAmINATE and holograms for the spectrum light white and infrared; Co 177p e n s the area of exposure to external light when capturing the image (photography) 111 the spectrum of ultraviolet light (S177art UV);</w:t>
      </w:r>
    </w:p>
    <w:p>
      <w:r>
        <w:t>She is looking for it . automatically A intensity! enlightenment UlTRAvIOlET for type of document processed;</w:t>
      </w:r>
    </w:p>
    <w:p>
      <w:r>
        <w:t>D e t e r l 77in a r e (searching) and selecting images (photo, MRZ area , signature, data fields) from the image of everything , yes to the document.</w:t>
      </w:r>
    </w:p>
    <w:p>
      <w:r>
        <w:t>Area mechanolyzable (MRZ)</w:t>
      </w:r>
    </w:p>
    <w:p>
      <w:r>
        <w:t>The Forl77ates supported by the mechanolyzable zone (MRZ) 111 correspondence with standard! ICAO 9303s . Search​​​ areas​​​ readable on image the document;</w:t>
      </w:r>
    </w:p>
    <w:p>
      <w:r>
        <w:t>Recognition 111 SPECTRUM of light white and infrared;</w:t>
      </w:r>
    </w:p>
    <w:p>
      <w:r>
        <w:t>Vc1·ilicarca c if ' r e lm of control 177enite verification FAIRNESS COMPLETED A Zone readable 111 compliance with ICAO 9303 requirements .​​​</w:t>
      </w:r>
    </w:p>
    <w:p>
      <w:r>
        <w:t>[value] co r cc attitudes '.? i as a letter \ ii of printing. 111 conformity with sTANDARDS ICAO 9303 1-1 ISO 7501, 1831,</w:t>
      </w:r>
    </w:p>
    <w:p>
      <w:r>
        <w:t>and 073- 2.</w:t>
      </w:r>
    </w:p>
    <w:p>
      <w:r>
        <w:t>[DEU] Reading CODE of bars:</w:t>
      </w:r>
    </w:p>
    <w:p>
      <w:r>
        <w:t>The Forl77ates 177 held:</w:t>
      </w:r>
    </w:p>
    <w:p>
      <w:r>
        <w:t>ID: Codabar, Code39 (+extended), Code93, Code 128, EAN-8, EAN-13, IATA 2 of 5 (Airline), Interleaved 2 of 5 (ITF), Matrix 2 of 5, STF (Industrial), UPC-A, UPC-E</w:t>
      </w:r>
    </w:p>
    <w:p>
      <w:r>
        <w:t>2D: PDF4 and 7, Aztec Code, QR Code, Datal77atrix</w:t>
      </w:r>
    </w:p>
    <w:p>
      <w:r>
        <w:t>[DEU] dETERMINATION automatically A type DOCUMENT</w:t>
      </w:r>
    </w:p>
    <w:p>
      <w:r>
        <w:t>Succession of determination A type DOCUMENT Country-Type- Series</w:t>
      </w:r>
    </w:p>
    <w:p>
      <w:r>
        <w:t>The opportunity FROM base of DATA A SOK - SITE A template document for processing subsequent:</w:t>
      </w:r>
    </w:p>
    <w:p>
      <w:r>
        <w:t>place it so that​ c impurilo o r textual​​​ and graphics ;</w:t>
      </w:r>
    </w:p>
    <w:p>
      <w:r>
        <w:t>there is no CODE of BARS Yes. elements of protection;</w:t>
      </w:r>
    </w:p>
    <w:p>
      <w:r>
        <w:t>cousins who​​​ antiques​​​ and parameters and its;</w:t>
      </w:r>
    </w:p>
    <w:p>
      <w:r>
        <w:t>existence​​​ circuits ELECTRONIC - RFID.</w:t>
      </w:r>
    </w:p>
    <w:p>
      <w:r>
        <w:t>[DEU] RFID SDK/Functionality</w:t>
      </w:r>
    </w:p>
    <w:p>
      <w:r>
        <w:t>Standard​​​ acceptance​​ for CIRCUITS electronics​ - RFID:</w:t>
      </w:r>
    </w:p>
    <w:p>
      <w:r>
        <w:t>ISO / I EC​​ 1 4443-2 (of type A and 8)</w:t>
      </w:r>
    </w:p>
    <w:p>
      <w:r>
        <w:t>- ISO / IEC​ 1 4443- 4</w:t>
      </w:r>
    </w:p>
    <w:p>
      <w:r>
        <w:t>Data access mode : Direct , BAC , EAC, PEACE A users be like this :</w:t>
      </w:r>
    </w:p>
    <w:p>
      <w:r>
        <w:t>activate (AA) passive (PA)</w:t>
      </w:r>
    </w:p>
    <w:p>
      <w:r>
        <w:t>but the evil one c l cc thrones c (THAT V I , THAT v2) t c rn 1ina lului (T/\ V I. YOUR v2)</w:t>
      </w:r>
    </w:p>
    <w:p>
      <w:r>
        <w:t>Support​​​ water! and as\ iil or:ePass port (DG I - DG 16) , it is D (DG I - DG2 I) , eSign; Certificate Management:</w:t>
      </w:r>
    </w:p>
    <w:p>
      <w:r>
        <w:t>S t o r e !place;</w:t>
      </w:r>
    </w:p>
    <w:p>
      <w:r>
        <w:t>Obtaining it​​​ certificates Online by int1 ' 111ediul interfaces software; Support! Master List , CRL</w:t>
      </w:r>
    </w:p>
    <w:p>
      <w:r>
        <w:t>Reading with you support and length EXTENDED (Extended Length)</w:t>
      </w:r>
    </w:p>
    <w:p>
      <w:r>
        <w:t>C irire a​ electronic circuits​​​​​​​​ without contact 1n conformity with formats of DATA ICAO LOS 1. 7 , pK 1.1</w:t>
      </w:r>
    </w:p>
    <w:p>
      <w:r>
        <w:t>[DEU] features mandatory of security requested:</w:t>
      </w:r>
    </w:p>
    <w:p>
      <w:r>
        <w:t>Functionality market com of detection of " tailgating " (without additional room above), based on integrated artificial intelligence 111 vision system .</w:t>
      </w:r>
    </w:p>
    <w:p>
      <w:r>
        <w:t>It 's dawn . radar integrate​​ 111 part of it lower for scan AREAS doors.</w:t>
      </w:r>
    </w:p>
    <w:p>
      <w:r>
        <w:t>Complete hardware modularity for single-row or multi-row gate configuration . Power on / off function with hidden switch (key).</w:t>
      </w:r>
    </w:p>
    <w:p>
      <w:r>
        <w:t>!11 c 1 1 of nc 1 -c u � it :'i A vc 1 · ifi cs rii idcn tit a\ii: possibility configuration​​ A behavior Sistema - OR person​ Are you ready to go ? LEAVE your door ,​ OR you are being detained till upon release to be an officer.</w:t>
      </w:r>
    </w:p>
    <w:p>
      <w:r>
        <w:t>Possibility of it is free​​​ people by key switch (separate for each line) or by through the control software​​​​​ without any prior knowledge .​</w:t>
      </w:r>
    </w:p>
    <w:p>
      <w:r>
        <w:t>Analysis and compare information textual</w:t>
      </w:r>
    </w:p>
    <w:p>
      <w:r>
        <w:t>Zones​​​​ the clocumen of WHOSE dATES WILL be EXAMINED (compared):</w:t>
      </w:r>
    </w:p>
    <w:p>
      <w:r>
        <w:t>area mechanolyzable</w:t>
      </w:r>
    </w:p>
    <w:p>
      <w:r>
        <w:t>area​​ visual</w:t>
      </w:r>
    </w:p>
    <w:p>
      <w:r>
        <w:t>knife circle​​ electronic​​​ RFID</w:t>
      </w:r>
    </w:p>
    <w:p>
      <w:r>
        <w:t>Check it out.  authenticity</w:t>
      </w:r>
    </w:p>
    <w:p>
      <w:r>
        <w:t>checking luminescence (UV socket Paper): the banquet , Zone MRZ, Zone location photography;</w:t>
      </w:r>
    </w:p>
    <w:p>
      <w:r>
        <w:t>verification​​ contrast print MRZ 111 conformity with standard! ICAO 9303 (IR B900 Ink)</w:t>
      </w:r>
    </w:p>
    <w:p>
      <w:r>
        <w:t>cousins be kind​ clickable after​ the termination type the clocumen:</w:t>
      </w:r>
    </w:p>
    <w:p>
      <w:r>
        <w:t>checking drawings of SOME colors and FORMS 1n SPECTRUM of light white, infrared and ultraviolet (image Pattern);</w:t>
      </w:r>
    </w:p>
    <w:p>
      <w:r>
        <w:t>checking enlightenment FIBER of a PARTICULAR color 5i size (UV Protection Fibers)</w:t>
      </w:r>
    </w:p>
    <w:p>
      <w:r>
        <w:t>check​​​​​  it​ existence​​​ lu111ini s ce11\ei false (False Luminescence)</w:t>
      </w:r>
    </w:p>
    <w:p>
      <w:r>
        <w:t>check it out​​ application methods​​​​​​ photo: Printing or pasting ( Photo Embedding Type ) visibility 111 infrared spectrum ( IR​ Visibility) :</w:t>
      </w:r>
    </w:p>
    <w:p>
      <w:r>
        <w:t>ckrncntclo r Blanc</w:t>
      </w:r>
    </w:p>
    <w:p>
      <w:r>
        <w:t>the clats textual</w:t>
      </w:r>
    </w:p>
    <w:p>
      <w:r>
        <w:t>photo​​ (cle base and additional)</w:t>
      </w:r>
    </w:p>
    <w:p>
      <w:r>
        <w:t>, carify like​​ ex it is in them​​ holograms (OVD)</w:t>
      </w:r>
    </w:p>
    <w:p>
      <w:r>
        <w:t>reading text luminescent and compare with dATES read FROM area mechanolyzable MRZ or area visual VIZ</w:t>
      </w:r>
    </w:p>
    <w:p>
      <w:r>
        <w:t>[DEU] (OCR Security Text)</w:t>
      </w:r>
    </w:p>
    <w:p>
      <w:r>
        <w:t xml:space="preserve">VIEW imagine​​​​ hidden (IPI - </w:t>
        <w:tab/>
        <w:t>Invisible Personal Information)</w:t>
      </w:r>
    </w:p>
    <w:p>
      <w:r>
        <w:t>verification protection retroreflective</w:t>
      </w:r>
    </w:p>
    <w:p>
      <w:r>
        <w:t>verification the law cODE of bars.</w:t>
      </w:r>
    </w:p>
    <w:p>
      <w:r>
        <w:t>Appendix 3</w:t>
      </w:r>
    </w:p>
    <w:p>
      <w:r>
        <w:t>components systems computer science and infrastructure of network - stations of monitoring, IT infrastructure and communication (hardware) afferent Sistema ABC - equipment IT&amp;C necessary for functioning.</w:t>
      </w:r>
    </w:p>
    <w:p>
      <w:r>
        <w:t>[DEU] L. System Storage All-Flash NVMe -1 bucata</w:t>
      </w:r>
    </w:p>
    <w:p>
      <w:r>
        <w:t xml:space="preserve">e </w:t>
        <w:tab/>
        <w:t>F c h i p a m e nt no ,​​ unused, unconditionally ,​​​​ atlas 111 productively activate TO date delivery</w:t>
      </w:r>
    </w:p>
    <w:p>
      <w:r>
        <w:t xml:space="preserve">1 </w:t>
        <w:tab/>
        <w:t>Technology All-Flash NVMe end-to- end</w:t>
      </w:r>
    </w:p>
    <w:p>
      <w:r>
        <w:t>C o n t ro l e r Redundant active- active</w:t>
      </w:r>
    </w:p>
    <w:p>
      <w:r>
        <w:t>Cache​​ total installed​​​​​​ minimum 256 GB</w:t>
      </w:r>
    </w:p>
    <w:p>
      <w:r>
        <w:t>As pac it a t e uses minimal work​​ 25 TB u s a ble after​ Configuring A mechanism protective at fault dual ( RAID 6 or distributed technological equivalent )​​​​​​​</w:t>
      </w:r>
    </w:p>
    <w:p>
      <w:r>
        <w:t>Minimum 4 ports 1 0 1 25G b SFP+ for connectivity Hosta</w:t>
      </w:r>
    </w:p>
    <w:p>
      <w:r>
        <w:t>Support iSCSI $ilsau fiber Cl1annel</w:t>
      </w:r>
    </w:p>
    <w:p>
      <w:r>
        <w:t>Support multipathing (ALUA or equivalent)</w:t>
      </w:r>
    </w:p>
    <w:p>
      <w:r>
        <w:t>Thin​ Provisioning</w:t>
      </w:r>
    </w:p>
    <w:p>
      <w:r>
        <w:t>Snapshot-uri local</w:t>
      </w:r>
    </w:p>
    <w:p>
      <w:r>
        <w:t>Replicate synchronous $ilsau asynchronous</w:t>
      </w:r>
    </w:p>
    <w:p>
      <w:r>
        <w:t>Co mpr es i e $i deduplicate inline</w:t>
      </w:r>
    </w:p>
    <w:p>
      <w:r>
        <w:t>C r i p t i o n DATA TO level of disk (encryption at rest)</w:t>
      </w:r>
    </w:p>
    <w:p>
      <w:r>
        <w:t>feeding redundancy hot- plug</w:t>
      </w:r>
    </w:p>
    <w:p>
      <w:r>
        <w:t>fitting rack 1 9 " included</w:t>
      </w:r>
    </w:p>
    <w:p>
      <w:r>
        <w:t>S upo rt technical​​​ 24/7 minimum 36 Monday</w:t>
      </w:r>
    </w:p>
    <w:p>
      <w:r>
        <w:t>What is it ? of p e r f o r m a n t</w:t>
      </w:r>
    </w:p>
    <w:p>
      <w:r>
        <w:t>The system needs​​​​​​​​ saddle support​​​​ minimum 250,000 IOPS</w:t>
      </w:r>
    </w:p>
    <w:p>
      <w:r>
        <w:t>Workload 70% Read / 30% Write</w:t>
      </w:r>
    </w:p>
    <w:p>
      <w:r>
        <w:t>Block and then​ 4KB</w:t>
      </w:r>
    </w:p>
    <w:p>
      <w:r>
        <w:t>Throughput Minimum 975 My B / s The 250,000 !OPS</w:t>
      </w:r>
    </w:p>
    <w:p>
      <w:r>
        <w:t>l � ate n \a media total :S I ,OH ms The 250,000 !OPS</w:t>
      </w:r>
    </w:p>
    <w:p>
      <w:r>
        <w:t>Degree from​ use​​​ CONTROLLERS (use CPU) :S 65% TO 250,000 IOPS</w:t>
      </w:r>
    </w:p>
    <w:p>
      <w:r>
        <w:t>Degree of use modules NVMe: &lt; 55 % TO 250000 !OPS</w:t>
      </w:r>
    </w:p>
    <w:p>
      <w:r>
        <w:t>Performance declared must maintain with mechanism protection dual active</w:t>
      </w:r>
    </w:p>
    <w:p>
      <w:r>
        <w:t>The proposed storage system must offer the possibility of identifying anomalies ( ransomware attacks ) a line​ BOTH for operations of reading How and for the of writing. Functionality of anomaly detection ( ransomware attacks ) must run inside the offered equipment and must be included in the proposed configuration .​​​​​​​​​​​</w:t>
      </w:r>
    </w:p>
    <w:p>
      <w:r>
        <w:t>The system​​​​ of s toca r e p ro p u s t r e eb ui e inclusion possibility of Configuring of children immutable for key groups you will take mc. for protection in case of​​​​ a ta c u r i l o r of type ransomware. This functionality must to be in the same place in con fig ur a tio n​ proposed​​​ and​ licensed suitable.</w:t>
      </w:r>
    </w:p>
    <w:p>
      <w:r>
        <w:t>The system​​​​ work​​​ saddle ALLOW SCALING fish 300,000 !OPS without Replacement controllers</w:t>
      </w:r>
    </w:p>
    <w:p>
      <w:r>
        <w:t>[DEU] I. I System Backup on Banda (But Library) - l laundry Gas books mode blood - I bucata</w:t>
      </w:r>
    </w:p>
    <w:p>
      <w:r>
        <w:t>E qui p m e n t no ,​​ not used ,​​​ not in good condition​​​​​​ FOUND 111 production activate TO the morning bidders.</w:t>
      </w:r>
    </w:p>
    <w:p>
      <w:r>
        <w:t>Architecture modular, scalable, which allows expansion from the unit of base with minimum 14 expansion modules .​​​</w:t>
      </w:r>
    </w:p>
    <w:p>
      <w:r>
        <w:t>Capability​​​​​  of s c a l a r e till TO minimum 600 of cassettes.</w:t>
      </w:r>
    </w:p>
    <w:p>
      <w:r>
        <w:t>Support for minimum 15 unity Ito full Height or minimum 40 unity Ito HalfHeight.</w:t>
      </w:r>
    </w:p>
    <w:p>
      <w:r>
        <w:t>Configuration​​​​​​  offered must saddle inclusion minimum 2 unity LTO-9 HALF Height with interface fiber Channel.</w:t>
      </w:r>
    </w:p>
    <w:p>
      <w:r>
        <w:t>Configuration​​​​ offered must saddle inclusion minimum 40 of slots for cassettes.</w:t>
      </w:r>
    </w:p>
    <w:p>
      <w:r>
        <w:t>Configuration​​​ must saddle inclusion minimum IO BOXES LTO-9 with capacity of minimum 18 TB native each ( without compression).</w:t>
      </w:r>
    </w:p>
    <w:p>
      <w:r>
        <w:t xml:space="preserve">' </w:t>
        <w:tab/>
        <w:t>li Capacity total SUPPLIED must saddle ENSURING minimum 180 TB native (without compression).</w:t>
      </w:r>
    </w:p>
    <w:p>
      <w:r>
        <w:t>boxes must PROVIDED with Tags with codes of BARS compatible with the system of inventory of the bookstore.</w:t>
      </w:r>
    </w:p>
    <w:p>
      <w:r>
        <w:t>Configuration​​​​​​  must saddle inclusion minimum and box of cleaning compatible LTO- 9.</w:t>
      </w:r>
    </w:p>
    <w:p>
      <w:r>
        <w:t>Configuration​​​​​​  must saddle inclusion minimum 2 source of feeding redundant, hot- plug.</w:t>
      </w:r>
    </w:p>
    <w:p>
      <w:r>
        <w:t>The equipment​​​​ must saddle ALLOW dEFINITION of Libraries virtual for each drive installed.</w:t>
      </w:r>
    </w:p>
    <w:p>
      <w:r>
        <w:t>Solve it​ must saddle ALLOW activation. by licensing supplement ,​​​​ A functions Path Failover and Library Manager​​​​​ [ encryption .​​​​</w:t>
      </w:r>
    </w:p>
    <w:p>
      <w:r>
        <w:t>Panel front for oPERATION !place and diagnostic.</w:t>
      </w:r>
    </w:p>
    <w:p>
      <w:r>
        <w:t>Minimum and port E th e rn et and Oh / and 00 / and OOO Mbps for management by interface Web GUI.</w:t>
      </w:r>
    </w:p>
    <w:p>
      <w:r>
        <w:t>Minimum and port USB for serving or operations local.</w:t>
      </w:r>
    </w:p>
    <w:p>
      <w:r>
        <w:t>Montage_j rack 1 9 " .</w:t>
      </w:r>
    </w:p>
    <w:p>
      <w:r>
        <w:t>Kit de 111ontarc 111rack inc:l'us.</w:t>
      </w:r>
    </w:p>
    <w:p>
      <w:r>
        <w:t>The system​​​​ must saddle 1st compatible with solutions enterprise of backup for AVERAGE virtual and physical.</w:t>
      </w:r>
    </w:p>
    <w:p>
      <w:r>
        <w:t>Support for connectivity fiber Channel by infrastructure of servers.</w:t>
      </w:r>
    </w:p>
    <w:p>
      <w:r>
        <w:t>Guarantee and support technical 24/7 for minimum 36 Monday.</w:t>
      </w:r>
    </w:p>
    <w:p>
      <w:r>
        <w:t>C cri nf i'\ tle interoperability and support united</w:t>
      </w:r>
    </w:p>
    <w:p>
      <w:r>
        <w:t>Requested​​​​​  as a system​​​​ main storage​ and the system tape backup to be products of the same manufacturer or s i'l f'ic l i, , ratc s ub acccca� i marca co m e r c i a l a , 111 in order to ensure certified interoperability , unified technical support and one is and responsibilities​​​​ unique regarding Service and maintenance.</w:t>
      </w:r>
    </w:p>
    <w:p>
      <w:r>
        <w:t>[DEU] Solu tie Software Backup Enterprise - On-Premise</w:t>
      </w:r>
    </w:p>
    <w:p>
      <w:r>
        <w:t>The provision of a new license is requested , perpetual, for a minimum of 20 by courts protected. The solution must include 24/7 production support for a minimum of 3 years.</w:t>
      </w:r>
    </w:p>
    <w:p>
      <w:r>
        <w:t>I am​​ and the work is​ saddle you know for sure and liver for platform of virtualization use Iizata and to be certified for integration with and the storage system​​ offered, as well as with the system backup on the lane offered.</w:t>
      </w:r>
    </w:p>
    <w:p>
      <w:r>
        <w:t>Solution​​​​ must saddle ENSURING protection environments virtual, A SERVERS body and A stations of work / PCs .​</w:t>
      </w:r>
    </w:p>
    <w:p>
      <w:r>
        <w:t>It must support backup. full, increase! and differential, as and modern mechanisms of data optimization (forever incr e ment a ! , synthetic full or equivalent).</w:t>
      </w:r>
    </w:p>
    <w:p>
      <w:r>
        <w:t>The solution must allow granular restoration at the file , application , full system (bare metal) and virtual machine level , including instant restoration of virtual machines directly from backup ( Instant Recovery or equivalent ) .</w:t>
      </w:r>
    </w:p>
    <w:p>
      <w:r>
        <w:t>L : ;-; port automatic​​​ to him backups to the system​​​​ of backup on The offered band must be supported natively, 1nt r - o a rhit ec tur ad i s k - to - di s k - to-t a pe (D2D2T) , without application usage​​​​ third.</w:t>
      </w:r>
    </w:p>
    <w:p>
      <w:r>
        <w:t>It will have to include management​​ integrity tape library , with support for automatic tape copy jobs​​​​​​​​​​ POLICIES retention they seem the same for AVERAGE disk and tap.</w:t>
      </w:r>
    </w:p>
    <w:p>
      <w:r>
        <w:t>Must saddle inclusion MECHANISMS integrity of protection 1against ransomware, inclusive checking automatic​ integrity​​ backups , tESTING automatically A restoration (SureBackup or equivalent) and support for re-</w:t>
      </w:r>
    </w:p>
    <w:p>
      <w:r>
        <w:t>positives​​​​​​  irreplaceable or equivalent.</w:t>
      </w:r>
    </w:p>
    <w:p>
      <w:r>
        <w:t>/\drnini s traning must realized​​​​ by interface CENTRAL unique, with support for roles and auditor of their operations .​​​</w:t>
      </w:r>
    </w:p>
    <w:p>
      <w:r>
        <w:t>The solution must saddle function exclusive on-premise, country dependence of services cloud for functional It 's basic .</w:t>
      </w:r>
    </w:p>
    <w:p>
      <w:r>
        <w:t>[DEU] Firewall Next Generation - 2 PIECES (High Availability)</w:t>
      </w:r>
    </w:p>
    <w:p>
      <w:r>
        <w:t xml:space="preserve">0 </w:t>
        <w:tab/>
        <w:t>[chi p a rn e nt e we , not used ,​​​ not refurbished.</w:t>
      </w:r>
    </w:p>
    <w:p>
      <w:r>
        <w:t>Appliance hardware dedicat, format rack-mount 19", 1naltirne I U.</w:t>
      </w:r>
    </w:p>
    <w:p>
      <w:r>
        <w:t>Configurare 111 High Availability Active-Passive.</w:t>
      </w:r>
    </w:p>
    <w:p>
      <w:r>
        <w:t>r v linirnum 1 2 ports GE R.J4 5 hardware Accelerated needle .</w:t>
      </w:r>
    </w:p>
    <w:p>
      <w:r>
        <w:t>Minimum 2 ports WAN dedicated GE R.145.</w:t>
      </w:r>
    </w:p>
    <w:p>
      <w:r>
        <w:t>Minimum and port DMZ dedicated.</w:t>
      </w:r>
    </w:p>
    <w:p>
      <w:r>
        <w:t>Minimum and port dedicated management.</w:t>
      </w:r>
    </w:p>
    <w:p>
      <w:r>
        <w:t>Minimum 2 ports dedicated for connection HA.</w:t>
      </w:r>
    </w:p>
    <w:p>
      <w:r>
        <w:t>Minimum 4 ports SFP IG hardware accelerated.</w:t>
      </w:r>
    </w:p>
    <w:p>
      <w:r>
        <w:t>Minimum 2 porturi I 0G SFP+.</w:t>
      </w:r>
    </w:p>
    <w:p>
      <w:r>
        <w:t>Throughput Firewall (UDP, pachet 1518 bytes) minimum 20 Gbps.</w:t>
      </w:r>
    </w:p>
    <w:p>
      <w:r>
        <w:t>Fircvvall latency maximum 5 µs.</w:t>
      </w:r>
    </w:p>
    <w:p>
      <w:r>
        <w:t>Throughput IPS minimum 2.5 Gbps.</w:t>
      </w:r>
    </w:p>
    <w:p>
      <w:r>
        <w:t>Throughput NGFW minimum 1.5 Gbps.</w:t>
      </w:r>
    </w:p>
    <w:p>
      <w:r>
        <w:t>Throughput There is​ Protection​​ minimum and Gbps .</w:t>
      </w:r>
    </w:p>
    <w:p>
      <w:r>
        <w:t>Minimum 1.5 MILLION session competitors.</w:t>
      </w:r>
    </w:p>
    <w:p>
      <w:r>
        <w:t>Minimum 50,000 session we on second.</w:t>
      </w:r>
    </w:p>
    <w:p>
      <w:r>
        <w:t>Support for SSL inspection i11minimum and Gbps.</w:t>
      </w:r>
    </w:p>
    <w:p>
      <w:r>
        <w:t>Support for minimum 2000 TUNNEL IPsec site-to- site.</w:t>
      </w:r>
    </w:p>
    <w:p>
      <w:r>
        <w:t>Support for clustering BOTH 111 mode Active-Active, How and Active- Passive.</w:t>
      </w:r>
    </w:p>
    <w:p>
      <w:r>
        <w:t>Support for routing daddy 's and dinarnica (OSPF hello equivalent).</w:t>
      </w:r>
    </w:p>
    <w:p>
      <w:r>
        <w:t>S up o rt for VLAN 80 2 .1 Q.</w:t>
      </w:r>
    </w:p>
    <w:p>
      <w:r>
        <w:t>Food delight redundancy (1 + 1).</w:t>
      </w:r>
    </w:p>
    <w:p>
      <w:r>
        <w:t>L , icen\a three grandpa​ saddle in the heat yes minimum:</w:t>
      </w:r>
    </w:p>
    <w:p>
      <w:r>
        <w:t>IPS ( I1111 usion J&gt;1·cvcntio11System)</w:t>
      </w:r>
    </w:p>
    <w:p>
      <w:r>
        <w:t>Antivirus Gateway</w:t>
      </w:r>
    </w:p>
    <w:p>
      <w:r>
        <w:t>Web Filtering</w:t>
      </w:r>
    </w:p>
    <w:p>
      <w:r>
        <w:t>Application Control</w:t>
      </w:r>
    </w:p>
    <w:p>
      <w:r>
        <w:t>SSL Inspection</w:t>
      </w:r>
    </w:p>
    <w:p>
      <w:r>
        <w:t>Advan ce d​ THREE Protection</w:t>
      </w:r>
    </w:p>
    <w:p>
      <w:r>
        <w:t>/\nti -- R o t n e t and protect​​​ 1rnagainst communications of type Command &amp; Control (C2).</w:t>
      </w:r>
    </w:p>
    <w:p>
      <w:r>
        <w:t>THREE In tell igen�e'actual ized STEADY</w:t>
      </w:r>
    </w:p>
    <w:p>
      <w:r>
        <w:t>Integration with S I E M / Syslog</w:t>
      </w:r>
    </w:p>
    <w:p>
      <w:r>
        <w:t>A the name of the island automated seats on take the rate yl cents and​</w:t>
      </w:r>
    </w:p>
    <w:p>
      <w:r>
        <w:t>L i cc n\�cl e to search for something full for minimum 36 Monday</w:t>
      </w:r>
    </w:p>
    <w:p>
      <w:r>
        <w:t>Support technical 24/7 for minimum 36 Monday.</w:t>
      </w:r>
    </w:p>
    <w:p>
      <w:r>
        <w:t>[DEU] I. Switch Korea - 2 PIECES (configuration redundancy type stack or equivalent)</w:t>
      </w:r>
    </w:p>
    <w:p>
      <w:r>
        <w:t>Equipment we , unused, not refurbished.</w:t>
      </w:r>
    </w:p>
    <w:p>
      <w:r>
        <w:t>Switch administrabil Layer 2 / Layer 3, format rack-rnount 19", 1nalti111e I U.</w:t>
      </w:r>
    </w:p>
    <w:p>
      <w:r>
        <w:t>Minimum 24 ports and 0/100/1 OOOBase - T RJ45 per equipment.</w:t>
      </w:r>
    </w:p>
    <w:p>
      <w:r>
        <w:t>Minimum 4 ports and GO SFP+ per equipment.</w:t>
      </w:r>
    </w:p>
    <w:p>
      <w:r>
        <w:t>Capability​​​ of switching minimum and 28 Gbps per equipment.</w:t>
      </w:r>
    </w:p>
    <w:p>
      <w:r>
        <w:t>Throw away​ minimum 190 Mpps (full duplex).</w:t>
      </w:r>
    </w:p>
    <w:p>
      <w:r>
        <w:t>Table from​ to train​ MA C with capacity minimum 32,000 of entries.</w:t>
      </w:r>
    </w:p>
    <w:p>
      <w:r>
        <w:t>S upon for​​​ minimum 4096 VLANs .</w:t>
      </w:r>
    </w:p>
    <w:p>
      <w:r>
        <w:t>Minimum 16 groups​ from​ ag r e g a r e link (LAG).</w:t>
      </w:r>
    </w:p>
    <w:p>
      <w:r>
        <w:t>S up o rt for​​ LACP (IEEE 802 .3a d).</w:t>
      </w:r>
    </w:p>
    <w:p>
      <w:r>
        <w:t>S up o rt for protocol​​​​​ STP , RSTP and MSTP.</w:t>
      </w:r>
    </w:p>
    <w:p>
      <w:r>
        <w:t>Support for list​​​ of control of access (ACL) - minimum 600 rules.</w:t>
      </w:r>
    </w:p>
    <w:p>
      <w:r>
        <w:t>S up o rt for​​ Meccans to me key​ redundancy Between two chassis (stack hardware or mechanism equivalent active - active ) .​</w:t>
      </w:r>
    </w:p>
    <w:p>
      <w:r>
        <w:t>Support for routing STILL and inter- VLAN.</w:t>
      </w:r>
    </w:p>
    <w:p>
      <w:r>
        <w:t>M a n a g e m e n t by CLI and SNMP.</w:t>
      </w:r>
    </w:p>
    <w:p>
      <w:r>
        <w:t>MOUNTING 1n rack 19 " .</w:t>
      </w:r>
    </w:p>
    <w:p>
      <w:r>
        <w:t>feeding and 00 - 240V NEEDLE.</w:t>
      </w:r>
    </w:p>
    <w:p>
      <w:r>
        <w:t>Warranty minimum 36 Monday.</w:t>
      </w:r>
    </w:p>
    <w:p>
      <w:r>
        <w:t>[DEU] 3.2 Access Switch - 2 PIECES</w:t>
      </w:r>
    </w:p>
    <w:p>
      <w:r>
        <w:t>Hello parents​ new ,​​ not used ,​​​​​ in c r echo ncli\ion ate.</w:t>
      </w:r>
    </w:p>
    <w:p>
      <w:r>
        <w:t>Switch administrabil Layer 2 / Layer 3, format rack-mount 19", 1naltime I U.</w:t>
      </w:r>
    </w:p>
    <w:p>
      <w:r>
        <w:t>Minimum 24 ports 1 0 / 1 00 / IOOOB ase - T R.145 with support PoE+.</w:t>
      </w:r>
    </w:p>
    <w:p>
      <w:r>
        <w:t>Support​ PoE cone formed to stand in the yard IEEE 802.3at on all ports RJ45.</w:t>
      </w:r>
    </w:p>
    <w:p>
      <w:r>
        <w:t>Bu ge t total Yes, it is. minimum 370 W per equipment.</w:t>
      </w:r>
    </w:p>
    <w:p>
      <w:r>
        <w:t>Minimum 4 ports JOG SFP + for uplink.</w:t>
      </w:r>
    </w:p>
    <w:p>
      <w:r>
        <w:t>As peace from​ switching​​ minimum 128 Gbps per equipment.</w:t>
      </w:r>
    </w:p>
    <w:p>
      <w:r>
        <w:t>Throughput minimum 190 Mpps.</w:t>
      </w:r>
    </w:p>
    <w:p>
      <w:r>
        <w:t>Table of where is it POPPY  with capacity minimum 32,000 of entries.</w:t>
      </w:r>
    </w:p>
    <w:p>
      <w:r>
        <w:t>Support for minimum 4096 VLANs .</w:t>
      </w:r>
    </w:p>
    <w:p>
      <w:r>
        <w:t>Support​ for LACP (I EEE 802.3acl).</w:t>
      </w:r>
    </w:p>
    <w:p>
      <w:r>
        <w:t>Support for​​ protocol​​​​​ STP , RSTP and MSTP .</w:t>
      </w:r>
    </w:p>
    <w:p>
      <w:r>
        <w:t>Support for LLDP and LLDP- MED .</w:t>
      </w:r>
    </w:p>
    <w:p>
      <w:r>
        <w:t>S up o rt for QoS (Quality of Service).</w:t>
      </w:r>
    </w:p>
    <w:p>
      <w:r>
        <w:t>M a n a g e m e n t by C U and S I M P.</w:t>
      </w:r>
    </w:p>
    <w:p>
      <w:r>
        <w:t>Monlare in rack 19''.</w:t>
      </w:r>
    </w:p>
    <w:p>
      <w:r>
        <w:t>/\limentare I 00-240V AC.</w:t>
      </w:r>
    </w:p>
    <w:p>
      <w:r>
        <w:t>Garan\ic minim 36 luni.</w:t>
      </w:r>
    </w:p>
    <w:p>
      <w:r>
        <w:t>Requirement of interoperability and support united</w:t>
      </w:r>
    </w:p>
    <w:p>
      <w:r>
        <w:t>Sc request​​​​ that Firewall and Switches saddle OR products of same producer or saddle OR PROVIDED under same MARK</w:t>
      </w:r>
    </w:p>
    <w:p>
      <w:r>
        <w:t xml:space="preserve">' </w:t>
        <w:tab/>
        <w:t xml:space="preserve">' </w:t>
        <w:tab/>
        <w:t>'</w:t>
      </w:r>
    </w:p>
    <w:p>
      <w:r>
        <w:t>commercial, 111 view insurance interoperability certificates, A A support technical united and A of a responsibilities</w:t>
      </w:r>
    </w:p>
    <w:p>
      <w:r>
        <w:t>unique regarding the service​​​​ and maintenance.</w:t>
      </w:r>
    </w:p>
    <w:p>
      <w:r>
        <w:t>[DEU] Scrivener for Virtualization (cluster) - 2 PIECES</w:t>
      </w:r>
    </w:p>
    <w:p>
      <w:r>
        <w:t>1:::equipment new ,​​ not used ,​​​ not refurbished.</w:t>
      </w:r>
    </w:p>
    <w:p>
      <w:r>
        <w:t>Format rack 2U .</w:t>
      </w:r>
    </w:p>
    <w:p>
      <w:r>
        <w:t>Architecture x86 64.</w:t>
      </w:r>
    </w:p>
    <w:p>
      <w:r>
        <w:t xml:space="preserve">» </w:t>
        <w:tab/>
        <w:t>2 processors per server.</w:t>
      </w:r>
    </w:p>
    <w:p>
      <w:r>
        <w:t xml:space="preserve">, , </w:t>
        <w:tab/>
        <w:t>M n i i 17 7 1 6 Korea per processor .​​</w:t>
      </w:r>
    </w:p>
    <w:p>
      <w:r>
        <w:t>Frequency base processor minimum 3.0 GHz.</w:t>
      </w:r>
    </w:p>
    <w:p>
      <w:r>
        <w:t>Cache L3 111heart 64 MB per processor.</w:t>
      </w:r>
    </w:p>
    <w:p>
      <w:r>
        <w:t>TDP maximal 200W per processor.</w:t>
      </w:r>
    </w:p>
    <w:p>
      <w:r>
        <w:t>Memory Minimum 256 GB DDR5 RDIMM 5600 MT/s for server.</w:t>
      </w:r>
    </w:p>
    <w:p>
      <w:r>
        <w:t>Support​​​ memory ECC.</w:t>
      </w:r>
    </w:p>
    <w:p>
      <w:r>
        <w:t>13oot intern redundat RAIDI pe 2 x SSD M.2 enterprise 111inim 960 GB.</w:t>
      </w:r>
    </w:p>
    <w:p>
      <w:r>
        <w:t>1 : ara and Jf)f) pcntl'LI to ornge​ locc1l.</w:t>
      </w:r>
    </w:p>
    <w:p>
      <w:r>
        <w:t>Minimum​​ 4 ports and GbE R.145.</w:t>
      </w:r>
    </w:p>
    <w:p>
      <w:r>
        <w:t>Minimum 2 ports and 0 /25G bE SFP28.</w:t>
      </w:r>
    </w:p>
    <w:p>
      <w:r>
        <w:t>Management out-of-band dedicat.</w:t>
      </w:r>
    </w:p>
    <w:p>
      <w:r>
        <w:t>Suport TPM 2.0.</w:t>
      </w:r>
    </w:p>
    <w:p>
      <w:r>
        <w:t>Secure Boot.</w:t>
      </w:r>
    </w:p>
    <w:p>
      <w:r>
        <w:t>/\ limcntare redundanta hot-plug (I+ I) minim 1400W.</w:t>
      </w:r>
    </w:p>
    <w:p>
      <w:r>
        <w:t>Ventilation high-performance for configuration dual CPU.</w:t>
      </w:r>
    </w:p>
    <w:p>
      <w:r>
        <w:t>Kit rack included.</w:t>
      </w:r>
    </w:p>
    <w:p>
      <w:r>
        <w:t>Warranty 177 courageous 36 Monday.</w:t>
      </w:r>
    </w:p>
    <w:p>
      <w:r>
        <w:t>[DEU] It is a good idea . Management - it piece</w:t>
      </w:r>
    </w:p>
    <w:p>
      <w:r>
        <w:t>Equipment no ,​​ not used ,​​​ not reconditioned ,​​​​ FOUND 1n production activate TO moment! bidders.</w:t>
      </w:r>
    </w:p>
    <w:p>
      <w:r>
        <w:t>Format rack 19'', 1height and U.</w:t>
      </w:r>
    </w:p>
    <w:p>
      <w:r>
        <w:t>Architecture x86 64.</w:t>
      </w:r>
    </w:p>
    <w:p>
      <w:r>
        <w:t>One​ processor with 111heart111 16 cores / 32 thrcads .</w:t>
      </w:r>
    </w:p>
    <w:p>
      <w:r>
        <w:t>Frequency of base processor minimum 3.0 GHz.</w:t>
      </w:r>
    </w:p>
    <w:p>
      <w:r>
        <w:t>Memory cache L3 minimum 64 MB.</w:t>
      </w:r>
    </w:p>
    <w:p>
      <w:r>
        <w:t>TDP maximal 200 W.</w:t>
      </w:r>
    </w:p>
    <w:p>
      <w:r>
        <w:t xml:space="preserve">Me111orie RAM </w:t>
        <w:tab/>
        <w:t>mini111um 64 GB DDRS RDfMM 5600 MT / s , the support ECC.</w:t>
      </w:r>
    </w:p>
    <w:p>
      <w:r>
        <w:t>Boot internal redundant configured RAID and on 2 x SSD M.2 enterprise, minimum 960GB​ each.</w:t>
      </w:r>
    </w:p>
    <w:p>
      <w:r>
        <w:t>Without HDD for storage !place of data.</w:t>
      </w:r>
    </w:p>
    <w:p>
      <w:r>
        <w:t>Minimum 4 ports IGBE R.145.</w:t>
      </w:r>
    </w:p>
    <w:p>
      <w:r>
        <w:t>Minimum 2 ports I0/25GbE SFP28.</w:t>
      </w:r>
    </w:p>
    <w:p>
      <w:r>
        <w:t>Port dedicated of management out-of- band.</w:t>
      </w:r>
    </w:p>
    <w:p>
      <w:r>
        <w:t>Support for TPM 2.0.</w:t>
      </w:r>
    </w:p>
    <w:p>
      <w:r>
        <w:t>Support pcntrn Sccu1·c Boot.</w:t>
      </w:r>
    </w:p>
    <w:p>
      <w:r>
        <w:t>Ali111entare redundanta hot-plug (l+I), minimum 800 W.</w:t>
      </w:r>
    </w:p>
    <w:p>
      <w:r>
        <w:t>[DEU] Adaptor Fibre Channel HBA inclus, interfafa PCie, dual-port.</w:t>
      </w:r>
    </w:p>
    <w:p>
      <w:r>
        <w:t>Minimum 2 ports fiber Channel​ 16 Gb /s or superior.</w:t>
      </w:r>
    </w:p>
    <w:p>
      <w:r>
        <w:t>Compatibility​​ with unity LTO-9 fiber Channel .</w:t>
      </w:r>
    </w:p>
    <w:p>
      <w:r>
        <w:t>Support for 111ultipathing / fVIPIO / ALUA.</w:t>
      </w:r>
    </w:p>
    <w:p>
      <w:r>
        <w:t>In the heat of the transceiver OPTICAL compatible and cables LC-LC REQUIRED for connection.</w:t>
      </w:r>
    </w:p>
    <w:p>
      <w:r>
        <w:t>Connection for redundant connection​​​​​​​​ to the two drives fiber Channel or to two independent Fiber Channel factories .</w:t>
      </w:r>
    </w:p>
    <w:p>
      <w:r>
        <w:t>I &lt; it key montarc in ra c k including .​​</w:t>
      </w:r>
    </w:p>
    <w:p>
      <w:r>
        <w:t xml:space="preserve">o </w:t>
        <w:tab/>
        <w:t>C: 1ran\ic minimum 3 6 month I.</w:t>
      </w:r>
    </w:p>
    <w:p>
      <w:r>
        <w:t>What a rent of interoperability and support united</w:t>
      </w:r>
    </w:p>
    <w:p>
      <w:r>
        <w:t>They will be quoted as se rveril e to know products from the same manufacturer or to be delivered under the same brand , in order to ensure certified interoperability , unified technical support and a single responsibility for service​​​​​​​​​​​​​ :;; and 111ctenant\a.</w:t>
      </w:r>
    </w:p>
    <w:p>
      <w:r>
        <w:t>[DEU] Hardware Security Module (HSM) - High Availability- 2 bucati</w:t>
      </w:r>
    </w:p>
    <w:p>
      <w:r>
        <w:t>Equipment​ no ,​​ unused ,​​ unreconditioned atlas 111 productively activate TO moment! bidders.</w:t>
      </w:r>
    </w:p>
    <w:p>
      <w:r>
        <w:t>II SfVIexternal of type appliance , network- attached .</w:t>
      </w:r>
    </w:p>
    <w:p>
      <w:r>
        <w:t>fVlontaj rack 19 ", format and U.</w:t>
      </w:r>
    </w:p>
    <w:p>
      <w:r>
        <w:t>implementation​​​ 111 a rhit ect ur a Hi g h Availability with minimum 2 unity physical.</w:t>
      </w:r>
    </w:p>
    <w:p>
      <w:r>
        <w:t>C lu s ter active and v-active or active-passive , with distribution A Loading.</w:t>
      </w:r>
    </w:p>
    <w:p>
      <w:r>
        <w:t>Synchronize​​​​ to automate A c h e l o r Between nodes .​​</w:t>
      </w:r>
    </w:p>
    <w:p>
      <w:r>
        <w:t>Make love​​ automatic without 1st break up​​​ apply to cats .​</w:t>
      </w:r>
    </w:p>
    <w:p>
      <w:r>
        <w:t>Rcplic&lt;11c c1 chcilur in tirnp 1·cal (RPO= O).</w:t>
      </w:r>
    </w:p>
    <w:p>
      <w:r>
        <w:t>What a rascal minimum F IP S 140- 2 Level 3 , AVAILABLE TO date bidders.</w:t>
      </w:r>
    </w:p>
    <w:p>
      <w:r>
        <w:t>certainly and lica r e Ci HSfVI v3 to you s Lip er ior , AVAILABLE TO date bidders.</w:t>
      </w:r>
    </w:p>
    <w:p>
      <w:r>
        <w:t>Housing with you protection anti- tamper.</w:t>
      </w:r>
    </w:p>
    <w:p>
      <w:r>
        <w:t>Zeroization​ automatically 111 case of compromise fever.</w:t>
      </w:r>
    </w:p>
    <w:p>
      <w:r>
        <w:t>S urse​ of feeding redundant ,​​ hot- swappable.</w:t>
      </w:r>
    </w:p>
    <w:p>
      <w:r>
        <w:t>S up o rt peace be upon you to users be like​​ on base​ of roles.</w:t>
      </w:r>
    </w:p>
    <w:p>
      <w:r>
        <w:t>S up o rt for Meccans to me M-of-N (dual control).</w:t>
      </w:r>
    </w:p>
    <w:p>
      <w:r>
        <w:t>S up o rt for to authenticate and multifactor .</w:t>
      </w:r>
    </w:p>
    <w:p>
      <w:r>
        <w:t>Generator hardware​​​ of number​ random (True RNG).</w:t>
      </w:r>
    </w:p>
    <w:p>
      <w:r>
        <w:t>P e rformance minimum :</w:t>
      </w:r>
    </w:p>
    <w:p>
      <w:r>
        <w:t>RSA 2 048  �  1. 300 opera \ ii / sec ;​</w:t>
      </w:r>
    </w:p>
    <w:p>
      <w:r>
        <w:t xml:space="preserve">0 </w:t>
        <w:tab/>
        <w:t>rcc P - '256  �  4,000 opcra\ii / sec ;</w:t>
      </w:r>
    </w:p>
    <w:p>
      <w:r>
        <w:t>!\ FS-256 � I .OOO fVIB/s.</w:t>
      </w:r>
    </w:p>
    <w:p>
      <w:r>
        <w:t>Suport pentru PKCS# 11,Microsoft CNG/KSP, Java JCE �i OpenSSL engine.</w:t>
      </w:r>
    </w:p>
    <w:p>
      <w:r>
        <w:t>Support​​ SNMP.</w:t>
      </w:r>
    </w:p>
    <w:p>
      <w:r>
        <w:t>S up o rt Syslog​ and integration​​​ with Sistema SIEM .</w:t>
      </w:r>
    </w:p>
    <w:p>
      <w:r>
        <w:t>He watered log​ secured .​</w:t>
      </w:r>
    </w:p>
    <w:p>
      <w:r>
        <w:t>lxpo n of logs of time​ by s i s t e m external.</w:t>
      </w:r>
    </w:p>
    <w:p>
      <w:r>
        <w:t>h1 11 q i c to compete from​ 8ack up / R es lore for the nlru keys.</w:t>
      </w:r>
    </w:p>
    <w:p>
      <w:r>
        <w:t>Sync​ N TP to compete.</w:t>
      </w:r>
    </w:p>
    <w:p>
      <w:r>
        <w:t>Support​ for algorithms: RSA 2048 / 3072 / 4096 , etc P-256 and P-384, AES 128 /2 56, family SHA- 2.</w:t>
      </w:r>
    </w:p>
    <w:p>
      <w:r>
        <w:t>Mini111u111 2 ports Gigabit Ethernet​​​ per unit.</w:t>
      </w:r>
    </w:p>
    <w:p>
      <w:r>
        <w:t>Support1Pv4$i1Pv6 .</w:t>
      </w:r>
    </w:p>
    <w:p>
      <w:r>
        <w:t>Guarantee and support​ technical 24/7 for 111ini111urn 36 Monday.</w:t>
      </w:r>
    </w:p>
    <w:p>
      <w:r>
        <w:t>Rack 19" - and piece</w:t>
      </w:r>
    </w:p>
    <w:p>
      <w:r>
        <w:t>It is equipped new , unused ,​ unreconditioned.</w:t>
      </w:r>
    </w:p>
    <w:p>
      <w:r>
        <w:t>Rack IT standard 19 ", with 1height Low 42U.</w:t>
      </w:r>
    </w:p>
    <w:p>
      <w:r>
        <w:t>Deep111e 111ini111a and OOO 111111.</w:t>
      </w:r>
    </w:p>
    <w:p>
      <w:r>
        <w:t>Capacity​ of 1loading STILL 111heart 800 kg.</w:t>
      </w:r>
    </w:p>
    <w:p>
      <w:r>
        <w:t>U$ and girl and back PUNCHED for ensuring ventilations appropriate.</w:t>
      </w:r>
    </w:p>
    <w:p>
      <w:r>
        <w:t>PANELS side detail he /she, provided with system of lock.</w:t>
      </w:r>
    </w:p>
    <w:p>
      <w:r>
        <w:t>$ inc vc ni ca lc adjustable​​​​ for 111 a spell hypa111ents .</w:t>
      </w:r>
    </w:p>
    <w:p>
      <w:r>
        <w:t>you are still alive . of 1implantation in c Ju s.</w:t>
      </w:r>
    </w:p>
    <w:p>
      <w:r>
        <w:t>Back​ dedicated for installation A PDU vertical 0U.</w:t>
      </w:r>
    </w:p>
    <w:p>
      <w:r>
        <w:t>Set by $ Screws $ and cage not s including​ for equipment installation .</w:t>
      </w:r>
    </w:p>
    <w:p>
      <w:r>
        <w:t>organizing vertical for cables included , minimum 2 pieces.</w:t>
      </w:r>
    </w:p>
    <w:p>
      <w:r>
        <w:t>organizing horizontally for cables and U included , minimum 3 pieces.</w:t>
      </w:r>
    </w:p>
    <w:p>
      <w:r>
        <w:t>Compatibility​ with equipment rack 19 ".</w:t>
      </w:r>
    </w:p>
    <w:p>
      <w:r>
        <w:t>Patch Panel included:</w:t>
      </w:r>
    </w:p>
    <w:p>
      <w:r>
        <w:t>ml we are 111 2 PIECES patch panel Cat6 , 24 ports each one .</w:t>
      </w:r>
    </w:p>
    <w:p>
      <w:r>
        <w:t>fitting rack 19 ", format and U.</w:t>
      </w:r>
    </w:p>
    <w:p>
      <w:r>
        <w:t>Contacts CLAD with gold, minimum 50µ .</w:t>
      </w:r>
    </w:p>
    <w:p>
      <w:r>
        <w:t>Compatibility​ with Cabling Cat6 UTP or STP.</w:t>
      </w:r>
    </w:p>
    <w:p>
      <w:r>
        <w:t>Support for rotation number​ and LABELING A ports.</w:t>
      </w:r>
    </w:p>
    <w:p>
      <w:r>
        <w:t>Bar support​ for cables​ including .​</w:t>
      </w:r>
    </w:p>
    <w:p>
      <w:r>
        <w:t>PDU Rack EGG - 2 PIECES</w:t>
      </w:r>
    </w:p>
    <w:p>
      <w:r>
        <w:t>Equipment​​ we , not used ;​​​ It is not refurbished.</w:t>
      </w:r>
    </w:p>
    <w:p>
      <w:r>
        <w:t>Unit e of distribution​​ A food (Rack PDU) for ASSEMBLY vertical 0U 111 rack standard 19", according to 1 - : lt\ - � I Oh .</w:t>
      </w:r>
    </w:p>
    <w:p>
      <w:r>
        <w:t>Construction​​​ industry at​ Robusta FROM aluminum or material equivalent, resistant mechanic .</w:t>
      </w:r>
    </w:p>
    <w:p>
      <w:r>
        <w:t>In the village​ vertically lateral ,​​ without EMPLOYMENT Area U 111 rack.</w:t>
      </w:r>
    </w:p>
    <w:p>
      <w:r>
        <w:t>Kit cornet of mount_j included for FIXING 111 rack.</w:t>
      </w:r>
    </w:p>
    <w:p>
      <w:r>
        <w:t>Connector​​​ of ENTRY type and EC C20 or equivalent.</w:t>
      </w:r>
    </w:p>
    <w:p>
      <w:r>
        <w:t>tension in a nutshell 200 - 240 V NEEDLE.</w:t>
      </w:r>
    </w:p>
    <w:p>
      <w:r>
        <w:t>Current​​ no111inal 111ini111 16 A.</w:t>
      </w:r>
    </w:p>
    <w:p>
      <w:r>
        <w:t>Put it in​ Nornin to the 111in111 3.7 kW .</w:t>
      </w:r>
    </w:p>
    <w:p>
      <w:r>
        <w:t>A li111 and ntare 111only z city.</w:t>
      </w:r>
    </w:p>
    <w:p>
      <w:r>
        <w:t>rr ecvc nt a 50/60 H1..</w:t>
      </w:r>
    </w:p>
    <w:p>
      <w:r>
        <w:t>Like blue of a lirn e nt a r e including ,​ with you minimum length​​​​ of 3 meters.</w:t>
      </w:r>
    </w:p>
    <w:p>
      <w:r>
        <w:t>No urn​ total of sockets​​ minimum 24.</w:t>
      </w:r>
    </w:p>
    <w:p>
      <w:r>
        <w:t>Configuration​​​​ sockets: minimum and 2 x !EC C 13 and 12 x !EC C 19 or equivalent compatible.</w:t>
      </w:r>
    </w:p>
    <w:p>
      <w:r>
        <w:t>[DEU] plugs with 1111grounding.</w:t>
      </w:r>
    </w:p>
    <w:p>
      <w:r>
        <w:t>plugs provided with system of retention mechanics for prevention disconnections and accidental.</w:t>
      </w:r>
    </w:p>
    <w:p>
      <w:r>
        <w:t>Brand.i clear of circuits or of banks of sockets.</w:t>
      </w:r>
    </w:p>
    <w:p>
      <w:r>
        <w:t>Temperature of oPERATION minimum 0 ° C - 60°C.</w:t>
      </w:r>
    </w:p>
    <w:p>
      <w:r>
        <w:t>As a remitter​​ WHAT .</w:t>
      </w:r>
    </w:p>
    <w:p>
      <w:r>
        <w:t>Conformity with you I 'm laughing ! I EC 62368-1 or equivalent.</w:t>
      </w:r>
    </w:p>
    <w:p>
      <w:r>
        <w:t>C o n l o rmitate R o l - I S.</w:t>
      </w:r>
    </w:p>
    <w:p>
      <w:r>
        <w:t>Guarantee minimum 36 Monday.</w:t>
      </w:r>
    </w:p>
    <w:p>
      <w:r>
        <w:t>[DEU] UPS Online with Extension Batteries (2 sets}</w:t>
      </w:r>
    </w:p>
    <w:p>
      <w:r>
        <w:t>E quipment​​​ new ,​​ not used ,​​​ not reconditioned .​​</w:t>
      </w:r>
    </w:p>
    <w:p>
      <w:r>
        <w:t>it request​​​​​  Supply A system Double conversion online UPS (VFI according to !EC 62040-3), intended for use 111 INFRASTRUCTURE IT critical, powerful rated minimum 5000 VA/ minimum 5000 W and minimum autonomy 16 minutes TO task of 5000 watts. The equipment must saddle either 111 rack-mount format 19", with Maximum height 3U for the UPS unit and a dedicated 3U external battery module , mounting kit included and possibility of in s t a r e r a c k / tower.</w:t>
      </w:r>
    </w:p>
    <w:p>
      <w:r>
        <w:t>UPS must saddle PROVIDE wave sinusoidal pure a , transfer time A MS (technology) online}, voltage it is adjustable​​​ 2 00 - 2 40V $ and bypass automatic internal. Eticienta 111 mode online must saddle you minimum 96.5%.</w:t>
      </w:r>
    </w:p>
    <w:p>
      <w:r>
        <w:t>And the desire must be​​​ compatible with dedicated external battery modules , with the possibility of connecting a minimum​ and A modules outer compatible with you UPS and their automatic detection of by this TO connection . Battery modules must be hot-swappable and managed by an intelligent battery management system . Autonomy must be expandable by adding additional modules .</w:t>
      </w:r>
    </w:p>
    <w:p>
      <w:r>
        <w:t>equipment must saddle inclusion display LCD for mONITORING !place , port USB and port serial, AS</w:t>
      </w:r>
    </w:p>
    <w:p>
      <w:r>
        <w:t>and slot machine​​ for SNMP network card including iv and the card​ network for monitoring and control from UPS remote control via Fast Ethernet 10 / 100 / 1000BaseT .​​​​​​ request SNMP support v3 $i integration with virtualization platforms (YMware / Hyper-Y / Proxmox) for controlled shutdown. Certified by Cyber Security compliance (!EC 62443-2)</w:t>
      </w:r>
    </w:p>
    <w:p>
      <w:r>
        <w:t>The UPS must know equipped with terminal block for connection, as well as with a minimum of 2 C19 sockets and a minimum of 8 plugs C 1 3 , organizer 111 THE little 2 Groups control independent (load controlled segments ).</w:t>
      </w:r>
    </w:p>
    <w:p>
      <w:r>
        <w:t>UPS must include protection​​​ to overload​ and short circuit, automatic battery test , high MTBF , minimum 3- year warranty for the UPS unit , with the possibility of extension from the manufacturer upon expiration period of guarantee. $ and minimum 2 years for batteries. Compliance with sTANDARDS IEC 62040-1 , IEC 62040-2 and I EC 62040-3 it is you good igatory.</w:t>
      </w:r>
    </w:p>
    <w:p>
      <w:r>
        <w:t>[DEU] Cone sole K VM Rack 19" - 1 cheek your</w:t>
      </w:r>
    </w:p>
    <w:p>
      <w:r>
        <w:t>Equipment​​​ no ,​​ not used ,​​​ unreconditioned.</w:t>
      </w:r>
    </w:p>
    <w:p>
      <w:r>
        <w:t>Consola K VM rack-mount 19", monta_j I U glisant.</w:t>
      </w:r>
    </w:p>
    <w:p>
      <w:r>
        <w:t>In c lu de keyboard ,​​​​​ touchpad $ and monitor LCD integrity 1ntr a single module retractable.</w:t>
      </w:r>
    </w:p>
    <w:p>
      <w:r>
        <w:t>Minimum 8 ports for CONNECTING servers.</w:t>
      </w:r>
    </w:p>
    <w:p>
      <w:r>
        <w:t>CONNECTING to the servants by cable Cat5e/Cat6 or superior.</w:t>
      </w:r>
    </w:p>
    <w:p>
      <w:r>
        <w:t>Distance support Between console and server of minimum 25 meters.</w:t>
      </w:r>
    </w:p>
    <w:p>
      <w:r>
        <w:t>Monitor LCD with diagonal minimum 19 ".</w:t>
      </w:r>
    </w:p>
    <w:p>
      <w:r>
        <w:t>Resolution your support​​​​ minimum 1366 x 768 @ 60 H. z.</w:t>
      </w:r>
    </w:p>
    <w:p>
      <w:r>
        <w:t>Support OSD (On-Screen Display) .</w:t>
      </w:r>
    </w:p>
    <w:p>
      <w:r>
        <w:t>Contact​ ports by OSD and you are welcome QUICK (hotkey).</w:t>
      </w:r>
    </w:p>
    <w:p>
      <w:r>
        <w:t>Support​ for function auto- scan.</w:t>
      </w:r>
    </w:p>
    <w:p>
      <w:r>
        <w:t>Support​ for Log in hot-plu g A SERVERS USB.</w:t>
      </w:r>
    </w:p>
    <w:p>
      <w:r>
        <w:t>Support​ for Log in 111 cascade (extension TO minimum 128 SERVERS by equipment compatible).</w:t>
      </w:r>
    </w:p>
    <w:p>
      <w:r>
        <w:t>Compatibility​ with SERVERS USB and PS /2 .</w:t>
      </w:r>
    </w:p>
    <w:p>
      <w:r>
        <w:t>Food​​​​ and 00 - 240 V NEEDLE.</w:t>
      </w:r>
    </w:p>
    <w:p>
      <w:r>
        <w:t>Consum​​​ maximum​​ approximate 30 W.</w:t>
      </w:r>
    </w:p>
    <w:p>
      <w:r>
        <w:t xml:space="preserve">o </w:t>
        <w:tab/>
        <w:t>Kit about to mount 111 rack 19 " including .</w:t>
      </w:r>
    </w:p>
    <w:p>
      <w:r>
        <w:t>It is a tule will include minimum 8 modules/adapters server for Log in USB+ VGA TO console KVM.</w:t>
      </w:r>
    </w:p>
    <w:p>
      <w:r>
        <w:t>modules serve​ WILL per111ite CONNECTING by R.145 (Cat5e / Cat6).</w:t>
      </w:r>
    </w:p>
    <w:p>
      <w:r>
        <w:t>modules server​ not you​ necessary​​ to feed external (bus- powered).</w:t>
      </w:r>
    </w:p>
    <w:p>
      <w:r>
        <w:t>Instalation​​​​​  plug - and- play , without necessity​​ A software​ additional.</w:t>
      </w:r>
    </w:p>
    <w:p>
      <w:r>
        <w:t>The train station is minimum 36 IL1ni.</w:t>
      </w:r>
    </w:p>
    <w:p>
      <w:r>
        <w:t>[DEU] stations All-in-One- 6 PIECES</w:t>
      </w:r>
    </w:p>
    <w:p>
      <w:r>
        <w:t>Type: AIO (Monoblock)</w:t>
      </w:r>
    </w:p>
    <w:p>
      <w:r>
        <w:t>Memory installed :​​ 16 GB DDRS</w:t>
      </w:r>
    </w:p>
    <w:p>
      <w:r>
        <w:t>Processor​ Type : min. Intel Korea i5 or Ryzen 5;</w:t>
      </w:r>
    </w:p>
    <w:p>
      <w:r>
        <w:t>Frequency of base (GHz): min . 2.8 GHz;</w:t>
      </w:r>
    </w:p>
    <w:p>
      <w:r>
        <w:t>number of cores : min. 8 '</w:t>
      </w:r>
    </w:p>
    <w:p>
      <w:r>
        <w:t>Capacity​​​ of to chop is : SSD-NVME 512GB</w:t>
      </w:r>
    </w:p>
    <w:p>
      <w:r>
        <w:t>Płaca of ref ea: integrated ;</w:t>
      </w:r>
    </w:p>
    <w:p>
      <w:r>
        <w:t>v it e1 . a: min. 100 / 1000 GB And thern et</w:t>
      </w:r>
    </w:p>
    <w:p>
      <w:r>
        <w:t>Płaca video: integrated</w:t>
      </w:r>
    </w:p>
    <w:p>
      <w:r>
        <w:t>I. CD : diagonal l a screen :​ min . 23.8 " ;</w:t>
      </w:r>
    </w:p>
    <w:p>
      <w:r>
        <w:t>resolution​ screen :​​ and 920x and 080;</w:t>
      </w:r>
    </w:p>
    <w:p>
      <w:r>
        <w:t>technology​​​​​​  111atric e i LCD : IPS ;</w:t>
      </w:r>
    </w:p>
    <w:p>
      <w:r>
        <w:t>uprafafa​ screen: mat​ (Anti- glare);</w:t>
      </w:r>
    </w:p>
    <w:p>
      <w:r>
        <w:t>without sequence: min. 60Hz;</w:t>
      </w:r>
    </w:p>
    <w:p>
      <w:r>
        <w:t>the bear of nutrition Colored;</w:t>
      </w:r>
    </w:p>
    <w:p>
      <w:r>
        <w:t>food :​​​ snow​</w:t>
      </w:r>
    </w:p>
    <w:p>
      <w:r>
        <w:t>Mouse: Mouse of The same brand;</w:t>
      </w:r>
    </w:p>
    <w:p>
      <w:r>
        <w:t>Mandatory, mouse​ must to know FROM Completed AIO</w:t>
      </w:r>
    </w:p>
    <w:p>
      <w:r>
        <w:t>Keyboard: standard ,​ USB , English / Russian ,​ of The same brand;</w:t>
      </w:r>
    </w:p>
    <w:p>
      <w:r>
        <w:t>Mandatory , keyboard it should be saddle you FROM the complete AIO</w:t>
      </w:r>
    </w:p>
    <w:p>
      <w:r>
        <w:t>And I'm fine . from​ of operation​​​​ installed: Windows​ 11 Pro</w:t>
      </w:r>
    </w:p>
    <w:p>
      <w:r>
        <w:t>Guarantee : Min .</w:t>
        <w:tab/>
        <w:t>​​ 3 years</w:t>
      </w:r>
    </w:p>
    <w:p>
      <w:r>
        <w:t>[DEU] solutions you VIRUS Enterprise with EDR - minimum 30 PIECES</w:t>
      </w:r>
    </w:p>
    <w:p>
      <w:r>
        <w:t>Number 111ini111 30 endpoints​ (servers and stations of work), with possibility reallocation licensing 'between SERVERS</w:t>
      </w:r>
    </w:p>
    <w:p>
      <w:r>
        <w:t>and stay here key​ WORK without costs supplement​ p e clean validity.</w:t>
      </w:r>
    </w:p>
    <w:p>
      <w:r>
        <w:t>C o n s o l a of management on-prernise, in this place 111 infrastructure the beneficiary.</w:t>
      </w:r>
    </w:p>
    <w:p>
      <w:r>
        <w:t>Management​​​​​​  What are you doing ? by console only from​ administration , with support multi-role and auditor of operations.</w:t>
      </w:r>
    </w:p>
    <w:p>
      <w:r>
        <w:t>term license minimum 3 years , with support technical included on all period.</w:t>
      </w:r>
    </w:p>
    <w:p>
      <w:r>
        <w:t>Protection VIRUS 111 time real_</w:t>
      </w:r>
    </w:p>
    <w:p>
      <w:r>
        <w:t>Proteqie anti-malware, anti-exploit �i anti-ransomware.</w:t>
      </w:r>
    </w:p>
    <w:p>
      <w:r>
        <w:t>The solution must saddle inclusion mechanic ism of prevention ransomware by technically of immunization / protection A critical areas of the system (ransomware vaccination or equivalent).</w:t>
      </w:r>
    </w:p>
    <w:p>
      <w:r>
        <w:t>T e chn o l o g i e s It is DR. (Endpoint Detection and Response) included native , without NEED of a platform external.</w:t>
      </w:r>
    </w:p>
    <w:p>
      <w:r>
        <w:t>rvt a nil a rizarq co111po rt a 111 c ntala BASED on analysis​​​ heuristic and 111machine learning.</w:t>
      </w:r>
    </w:p>
    <w:p>
      <w:r>
        <w:t>Capacity of isolation automatically or manual A endpoint's compromise FROM network.</w:t>
      </w:r>
    </w:p>
    <w:p>
      <w:r>
        <w:t>policy of security configurable granular on Groups of devices, use or roles.</w:t>
      </w:r>
    </w:p>
    <w:p>
      <w:r>
        <w:t>Updates automated of 111motor of scanning, signatures and MODULE for protection.</w:t>
      </w:r>
    </w:p>
    <w:p>
      <w:r>
        <w:t>scan TO access , scan TO request and scan scheduled.</w:t>
      </w:r>
    </w:p>
    <w:p>
      <w:r>
        <w:t>Support for system111e Windows Server, Windows Client and Linux.</w:t>
      </w:r>
    </w:p>
    <w:p>
      <w:r>
        <w:t>Protection for SERVERS virtual and 111edii virtualize yourself .​</w:t>
      </w:r>
    </w:p>
    <w:p>
      <w:r>
        <w:t>Capacity of integration with solutions SIEM by export log (Syslog or equivalent).</w:t>
      </w:r>
    </w:p>
    <w:p>
      <w:r>
        <w:t>Report detailed, journaling fill A events and possibility export audit.</w:t>
      </w:r>
    </w:p>
    <w:p>
      <w:r>
        <w:t>Protection 7against attacks tileless and script- based.</w:t>
      </w:r>
    </w:p>
    <w:p>
      <w:r>
        <w:t>Support for control -Device (Device Control) and protection web.</w:t>
      </w:r>
    </w:p>
    <w:p>
      <w:r>
        <w:t>Support for update​​​​​ CENTRAL and distribution agent by push FROM console.</w:t>
      </w:r>
    </w:p>
    <w:p>
      <w:r>
        <w:t>Technical support​​ included p e all the duration of the license.</w:t>
      </w:r>
    </w:p>
    <w:p>
      <w:r>
        <w:t>[DEU] Monitors 32" QHD - 10 PIECES</w:t>
      </w:r>
    </w:p>
    <w:p>
      <w:r>
        <w:t>Team 111​​​​​  no ,​​ not used ,​​​ FOUND 111 production activate TO The 111th element bidders.</w:t>
      </w:r>
    </w:p>
    <w:p>
      <w:r>
        <w:t>Diagonal 3 1 , 5 " or equivalent ,​ certified.</w:t>
      </w:r>
    </w:p>
    <w:p>
      <w:r>
        <w:t>Resolutions​​​​ Nativa 2560 x 1440 (Q I - ID).</w:t>
      </w:r>
    </w:p>
    <w:p>
      <w:r>
        <w:t>Panel and PS or technology equivalent ,​​​ with ANGLES LARGE of visualization.</w:t>
      </w:r>
    </w:p>
    <w:p>
      <w:r>
        <w:t>Lu111inosity 111heart 350 cd / 111 2 .</w:t>
      </w:r>
    </w:p>
    <w:p>
      <w:r>
        <w:t>Minimum contrast ratio 1000:1.</w:t>
      </w:r>
    </w:p>
    <w:p>
      <w:r>
        <w:t>Time of response maximal 8 Ms.</w:t>
      </w:r>
    </w:p>
    <w:p>
      <w:r>
        <w:t>Rate of refresh minimum and 00 Hz.</w:t>
      </w:r>
    </w:p>
    <w:p>
      <w:r>
        <w:t>Covering of color minimum 99% sRGB.</w:t>
      </w:r>
    </w:p>
    <w:p>
      <w:r>
        <w:t>C on ectivity​ 111ii1i111a:</w:t>
      </w:r>
    </w:p>
    <w:p>
      <w:r>
        <w:t>I x 1-1 DM</w:t>
        <w:tab/>
        <w:t>I 2.0 sau superior;</w:t>
      </w:r>
    </w:p>
    <w:p>
      <w:r>
        <w:t>I x DisplayPort 1.2 sau superior.</w:t>
      </w:r>
    </w:p>
    <w:p>
      <w:r>
        <w:t>Ethernet port R.1-45 integrated .​​​</w:t>
      </w:r>
    </w:p>
    <w:p>
      <w:r>
        <w:t>Support for a . ius s tar e on 7 in height , 7tilt (tilt) , pivot and SPIN (swivel).</w:t>
      </w:r>
    </w:p>
    <w:p>
      <w:r>
        <w:t>Mount j​ VFSA and 00 x and 00.</w:t>
      </w:r>
    </w:p>
    <w:p>
      <w:r>
        <w:t>Consumed 11 1 reduced​​​​​​ of energy.</w:t>
      </w:r>
    </w:p>
    <w:p>
      <w:r>
        <w:t>Certifications WHAT and RoHS.</w:t>
      </w:r>
    </w:p>
    <w:p>
      <w:r>
        <w:t>Guarantee 111heart 36 Monday.</w:t>
      </w:r>
    </w:p>
    <w:p>
      <w:r>
        <w:t>[DEU] Display Professional 65" 4K - 2 PIECES</w:t>
      </w:r>
    </w:p>
    <w:p>
      <w:r>
        <w:t>F c hiparnentc we , not used ,​​​​​ not refurbished, not refurbished.</w:t>
      </w:r>
    </w:p>
    <w:p>
      <w:r>
        <w:t>Diagonal​​​​​  minirr1 65 ".</w:t>
      </w:r>
    </w:p>
    <w:p>
      <w:r>
        <w:t>Resolution​​​​ mini111 4K UHD (3840 x 216 . 0).</w:t>
      </w:r>
    </w:p>
    <w:p>
      <w:r>
        <w:t>and . luminosity​​​​ minimum 400 cd / 111 2 .</w:t>
      </w:r>
    </w:p>
    <w:p>
      <w:r>
        <w:t>[DEU] Panel IfS or technology slow speed ,​​​ with angle large of visualization.</w:t>
      </w:r>
    </w:p>
    <w:p>
      <w:r>
        <w:t>Minimum 2 ports HDMI.</w:t>
      </w:r>
    </w:p>
    <w:p>
      <w:r>
        <w:t>Minimum and port DisplayPort to you equivalent.</w:t>
      </w:r>
    </w:p>
    <w:p>
      <w:r>
        <w:t>Operation</w:t>
        <w:tab/>
        <w:t xml:space="preserve"> minimum 1 6/7 , c!estinated uses​​​​ professional.</w:t>
      </w:r>
    </w:p>
    <w:p>
      <w:r>
        <w:t>Yes fuses integrated .</w:t>
      </w:r>
    </w:p>
    <w:p>
      <w:r>
        <w:t>Yes , yes . on the inside​​ MOUNTING V ES A.</w:t>
      </w:r>
    </w:p>
    <w:p>
      <w:r>
        <w:t>T e l eco manda in the end .</w:t>
      </w:r>
    </w:p>
    <w:p>
      <w:r>
        <w:t>S up o rt for control​​ distance​​​​​​ by cold (LA N) to you the target is happy dedicated​​​ (RS-232 or equivalent).</w:t>
      </w:r>
    </w:p>
    <w:p>
      <w:r>
        <w:t>Possible​​​​ tits of start / stop​​ and con fi guration​​​ A parameters l o r of it​ distance .​</w:t>
      </w:r>
    </w:p>
    <w:p>
      <w:r>
        <w:t>Guarantees​​​​ minimum 36 Monday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