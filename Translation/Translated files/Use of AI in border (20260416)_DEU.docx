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Sprachprotokolle</w:t>
      </w:r>
    </w:p>
    <w:p>
      <w:r>
        <w:t>Einsatz von KI an der Grenze 2.m4a</w:t>
      </w:r>
    </w:p>
    <w:p>
      <w:r>
        <w:t>Wir befinden uns in den Anfangstagen. Wir werden den frühen Startpunkt nicht sofort nutzen. Er wird uns nicht bei der Sportgruppe einführen. Er begann seine Karriere Anfang der 90er Jahre, hatte mehrere Positionen im Bereich der internationalen polizeilichen Zusammenarbeit und als Verbindungsbeamter für Terrorismusbekämpfung inne. Und er verfügt über ein breites Erfahrungsspektrum innerhalb der Abteilung und leitete mehrere große Projekte zur Förderung eines effektiven Grenzmanagements. Cyril, vielen Dank, dass Sie wieder bei uns sind. Das Wort gehört Ihnen, Sir. Können wir einen Applaus bekommen? Vielen Dank, John. Wir beginnen, sobald ich meine Folie habe, möchte ich Ihnen einige Bilder zeigen. Also beginne ich heute und es ist wirklich eine Freude, wieder mit Ihnen zusammen zu sein und die Gelegenheit zu haben zu demonstrieren, wie wir zusammenarbeiten können, wie wir die besten Denkweisen und Werkzeuge, die wir haben, nutzen können, um gemeinsam voranzukommen. Ich werde über verantwortungsbewusste künstliche Intelligenz sprechen, kurz KI, und das KI-Werkzeugset, an dem wir aus einer anderen Perspektive, aber auch mit Uniqree gearbeitet haben. Und um zu erklären, Ihnen eine Definition zu geben, was wir unter KI verstehen. Und vielleicht auch, was das KI-Werkzeugset ist. Dieses KI-Werkzeugset, das ich ansprechen möchte und das erneut von Interpol und Uniqree entwickelt wurde. Und wie man es nutzt. Das ist der Zweck. Schließlich: Wie man es anwendet, wie man sicherstellt, dass wir die Nutzung von KI in unseren täglichen Aktivitäten im Bereich der Strafverfolgung erhöhen. Ich komme aus dem Bereich der Strafverfolgung, aber auch generell aus unseren täglichen Aktivitäten auf eine Weise, die Risiken minimiert, Fehlerrisiken bei der Nutzung von KI sowie Risiken unkontrollierter Entscheidungsprozesse. Unkontrollierte oder nicht beherrschte Nutzung von KI. Und letztlich das Risiko der Ablehnung durch die Öffentlichkeit. Das wollen wir nicht. Wir wollen in Einklang mit unserer Bürgerschaft stehen. Wir wollen, dass sie sich mit dem Einsatz von KI wohlfühlen. Genau das ist der Zweck dieses Werkzeugsets. Viele Definitionen zur KI gibt es bereits. Und wie beim Terrorismus zum Beispiel gibt es keine gemeinsame Definition für Terrorismus. Für KI ist das eine neue Bedrohung. Das ist eine neue Bedrohung durch Aktivitäten. Aber was ist KI? Wir müssen berücksichtigen, dass es ein sehr schnell entwickelndes Gebiet ist. Mit mehreren Definitionen, die dazu dienen, Politik, Regulierung und Implementierungen zu steuern. Und wir müssen uns fragen, in welchen Kontexten diese Definition gilt. In welcher Kontexten die neue Implementierung von KI stattfindet? Zum Beispiel konzentriert sich die UNESCO auf Ethik und Menschenrechte. Das ist ihr Fachgebiet. NIST konzentriert sich auf den technischen und regulatorischen Rahmen. Darauf richten sie ihren Ruf. Die OECD fördert KI-Prinzipien für ihre Mitgliedsländer. Die Europäische Union konzentriert sich auf eine risikobasierte Regulierung. Die G7 auf internationale Zusammenarbeit. Es gibt also viele unterschiedliche Definitionen von KI. Dennoch gibt es einen roten Faden, gemeinsame Linien in diesen Definitionen. Alle Definitionen erkennen KI als Systeme an, die Intelligenz simulieren, nicht stimulieren, menschliche Intelligenz. Das ist meine persönliche, altmodische Ansicht über KI. Und die meisten betonen die Bedeutung menschlicher Aufsicht. Fast alle betonen den verantwortungsvollen, ethischen und transparenten Einsatz. Und viele erkennen die probabilistische Natur der KI sowie potenzielle Risiken an. Sie sehen also viele Definitionen, die sich in Schwerpunkt und Umfang unterscheiden können. Dennoch konvergieren sie alle in dieselbe Richtung. Die Bedeutung verantwortungsbewusster KI-Innovation mit menschlicher Aufsicht im Zentrum. Was ist die Definition, an der Interpol und Uniq gearbeitet haben? Was schlagen wir vor? Das ist eine Kerndefinition von KI-Systemen, die Bedeutung der Prinzipien, von denen ich eben sprach, herausstellt. Und sie ist im Toolkit für verantwortungsvolle KI-Innovation in der Strafverfolgung referenziert. Und wir sehen das technische Referenzbuch. Nur damit Sie es wissen: Sie erhalten eine Karteikarte. Es ist eine lange Präsentation. Sie bekommen Einblicke und Sie werden dieses Werkzeugset haben mit allen Elementen. Im technischen Referenzbuch haben wir eine einfache, aber wichtige Definition von KI. KI bezeichnet das Gebiet der Informatik, das sich damit beschäftigt, technologische Systeme zu studieren und zu erstellen, die menschliche Fähigkeiten wie visuelle Wahrnehmung, Entscheidungsfindung und Problemlösung nachahmen können. Die Produkte, die technologischen Systeme, heißen KI-Systeme. Das wird es uns ermöglichen, dieselbe Definition zu kennen oder zu teilen und damit dieselbe Vokabel, dieselbe Sprache mit derselben Definition zu verwenden. Und es zeigt, dass ein KI-System, wie auf der Folie zu sehen, drei integrierte Komponenten umfasst: Die Software, die mit dem Algorithmus Informationen verarbeitet und Aufgaben ausführt. Die Hardware, also die Verarbeitungskapazität – hier werde ich nicht ins Detail gehen, GPUs, CPUs und so weiter, das ist der Kern. Die Trainingsdaten, was wir eingeben, was wir daraus gewinnen. Und wir sind uns einig, dass diese Trainingsdaten, diese historischen Daten vom System benutzt werden, um es zu lehren und auch Muster herauszufinden, um sogenannte Vorhersagen zu treffen. Ich mag den Begriff Vorhersagen nicht, aber so wird es dargestellt. Es ist ein probabilistischer Ansatz in Bezug auf Ereignisse, die wir erneut betrachten, und basierend auf denselben Elementen. Die Hauptursache wird ein nicht-menschlicher Effekt sein, also berühren wir das nicht. Der Ablauf hier auf dem Bildschirm beschreibt das. Sie haben Eingabedaten und Ausgabedaten. Noch eine Definition, eine andere Darstellung des mehr oder weniger gleichen Charts. Es geht nicht nur um Technologie. Es geht darum sicherzustellen, dass KI-Systeme in der Strafverfolgung innerhalb eines Rahmens operieren, der Rechte schützt, Schäden minimiert und auch das öffentliche Vertrauen aufrechterhält. Das ist unser Ziel. Wir wollen kein System liefern, das keinen Nutzen hat, denn kein Nutzen wäre das Gegenteil. Niemand wird einer Entscheidung vertrauen, die von einem System getroffen wird, das nicht transparent ist, das nicht nach global akzeptierten Regeln läuft. Wo finden wir verantwortungsbewusste KI-Innovation? Dieses Element, diese verantwortungsbewusste KI-Innovation finden wir direkt an der Schnittstelle von drei überlappenden Bereichen. Blau: Ethik, Menschenrechte. Und das ist der einzige Weg, wie wir zusammenarbeiten können – an der KI-Innovation – in einer Weise, die diese verantwortungsvolle KI-Innovation garantiert. Und KI-Systeme müssen alle drei Bereiche gleichzeitig erfüllen, um diesem Ansatz zu entsprechen. Und durch die Studie, die mit Uniq gemacht wurde, definierten wir auch fünf Hauptprinzipien, die weltweit akzeptiert sind und auch helfen können, diese verantwortungsbewusste KI-Innovation zu definieren. Das erste, wie hier gezeigt, ist die Achtung von</w:t>
      </w:r>
    </w:p>
    <w:p>
      <w:r>
        <w:t>Gesetz und Menschenrechten. Und dabei geht es nicht nur darum, nationale Gesetze zu respektieren, sondern auch den weiter gefassten Rahmen der Menschenrechte, des internationalen Menschenrechts und der Rechtsstaatlichkeit. Ein weiteres Prinzip, für das wir kämpfen und das wir schützen wollen, ist die Minimierung von Schaden. Der Einsatz von KI soll keine physischen, psychischen oder sozialen Schäden für Einzelpersonen oder Gemeinschaften verursachen. Das wurde bereits mehrfach über soziale Medien berichtet, wo besonders verletzliche Menschen betrügerisch durch KI-Anwendungen angezogen wurden. Genau das wollen wir verhindern. Wir müssen auch die menschliche Autonomie respektieren. Menschen müssen die Kontrolle behalten. Die KI unterstützt, ersetzt niemals das menschliche Urteil. Wir wollen keinen Agenten-KI-Einsatz bei der Strafverfolgung ohne regulatorischen Rahmen. Und das ist sehr wichtig, dass wir auch auf diese Prinzipien setzen, um Fairness zu fördern. KI darf nicht diskriminieren. Sie soll alle Personen gleich behandeln. Das wurde ebenfalls über soziale Medien berichtet, wo KI auf Ungleichheiten fokussierte und falsche oder fehlerhafte Bewertungen erzeugte, weil das dahinterstehende System nicht transparent war. Daher ist eines der Hauptprinzipien eine gute Governance für den Einsatz von KI mit Transparenz, Verantwortlichkeit und vollständiger Prüfbarkeit durch Aufsicht. Noch einmal: Was ist verantwortungsbewusste KI-Innovation? Der Ansatz verantwortungsbewusster KI-Innovation basiert auf weltweit akzeptierten Prinzipien. Ich sprach darüber. Ethik, Gesetz, Polizeiarbeit, Verhaltenskodex, die wir alle gemeinsam berücksichtigen müssen. Interpol und Uniqree haben dies berücksichtigt, um diese Prinzipien anzuleiten und Strafverfolgungsbehörden auf ihrem Innovationsweg zu begleiten. So ist verantwortungsbewusste KI-Innovation klar definiert und im KI-Werkzeugset zu finden. Dieses KI-Werkzeugset für verantwortungsbewusste KI-Innovation in der Strafverfolgung ist über diesen QR-Code verfügbar. Ich fordere jeden Einzelnen von Ihnen mit einem Handy – ich weiß, Sie haben alle eins – auf, den QR-Code zu scannen, ihn zu Hause herunterzuladen, ihn mit Ihren nationalen Behörden und Kolleginnen und Kollegen zu teilen und meine Botschafter in der Zukunft zu sein, um diesen Ansatz des verantwortungsbewussten KI-Einsatzes zu fördern. Sie können auch über die unten angegebene HTTPS-Adresse darauf zugreifen und die Inhalte interaktiv nutzen. Wir sind interaktiv, wir sind mobil, wir sind für diese Innovation. So hilft das Werkzeugset Risiken zu erkennen, zu verhindern und zu minimieren und den Nutzen der Nutzung von KI-Systemen zu maximieren. Eine kurze Übersicht. Ich sagte, dass der Zweck meiner Präsentation auch darin besteht, Sie zur Nutzung in der Strafverfolgung zu führen. Zunächst einmal ist das Werkzeugset eine lebende Ressource, die sich basierend auf Rückmeldungen von Strafverfolgungsbehörden weltweit weiterentwickelt hat. Nicht nur von der Polizei, auch von Zoll, Grenzschutz, Finanzbehörden – alle, die mit dem KI-Werkzeugset verbunden sind, haben uns Feedback gegeben. Und obwohl wir im Juni 2023 die erste Version veröffentlichten, haben wir es bereits im März 2024 überarbeitet und erneut veröffentlicht, unter Berücksichtigung des Feedbacks der Mitgliedsländer mit neuen Beispielen, Fallstudien, zusätzlichen Empfehlungen und einer Anpassung an rechtliche und technische Unterschiede. Das ist ein Paket. Das KI-Werkzeugset besteht aus sieben miteinander verbundenen Ressourcen, die Strafverfolgungsbehörden in jeder Phase ihres KI-Weges leiten. Wichtig ist, dass diese sieben Ressourcen nicht nur Dokumente sind. Sie sind Ressourcen, die jedem zur Verfügung stehen. Und ebenfalls wichtig ist, dass das Werkzeugset in drei klare Kategorien gegliedert ist, um Nutzern genau das zu bieten, was sie in jeder Phase brauchen. Mit Leitfäden, Analogien und strategischer Ausrichtung, mit praktischen Werkzeugen für die Integrationsteams und das operative Personal sowie unterstützenden Dokumenten, damit sie alles zur Integration haben. Sie müssen nicht alles lesen, wenn Sie das Werkzeugset haben. Sie können direkt zu dem Zweck Ihrer Nutzung gehen, das Dokument und die Rollen sehen und wer es verwenden sollte. Zudem dient das Werkzeugset auch den Bedürfnissen von Führungskräften mit einem Leitpfad, der die Grundlagen für verantwortungsbewusste KI-Innovation legt sowie Erklärungen und praktische Beispiele zu KI-Ethik und Menschenrechten bietet. Die Behörden können auf das technische Referenzbuch für technische Details verweisen, aber auch global mit Interpol zusammenarbeiten, um Best-Practice-Beispiele zu integrieren. Wir bieten auch Inhalte, und wie gesagt, die Nutzung von KI soll den Prozess für Führungskräfte erleichtern, Entscheidungen zu treffen und diese auf Grundlage von Risikomanagement zu treffen, um das Risikomanagementvermögen und die Risikobereitschaft Ihrer Organisation zu messen, mit Wahrscheinlichkeits- und Auswirkungsmatrix. Das wird auch für Sicherheitszwecke an den Grenzen verwendet, um so Risikobewertungen mit menschlicher Aufsicht, dokumentierter KI-Anwendung und natürlicher Sprachverarbeitung für Routinezwecke zu haben. Ich höre hier auf. Ich glaube, ich bin etwas über die Zeit hinaus. Entschuldigung dafür, John. Vielen Dank für Ihre Aufmerksamkeit. Vielen Dank. Ich bin sicher, jemand wird die Zeit wettmachen. Danke für den Link zum QR-Code. Und auch danke, dass Sie es für dieses Publikum einfach gehalten haben. Nicht, dass das Publikum einfach wäre, sondern es war gut, KI einfach zu halten. Kommen wir weiter. Unser nächster Redner ist auf seinem dritten Bildschirm, Ottobeck Mashidov. Ottobeck ist Programmbeauftragter in der Einheit Action Against Terrorism innerhalb der Abteilung für Transnationale Bedrohungen im OSC-Sekretariat hier. Er koordiniert die Bemühungen der Organisation zur Bekämpfung der Nutzung des Internets für terroristische Zwecke. Er hat drei Abschlüsse, nicht nur einen. Er hat drei Master-Abschlüsse, zwei in ICT und einen in KI, und ist seit langem in der ICT-Welt tätig. Ottobeck, Sie sind herzlich willkommen. Können wir einen Applaus bekommen? Vielen Dank. Ich möchte nur den Faden der Freude weiterführen, den Sie gestern zum Thema Alter begonnen haben. Vielen Dank für die nette Einführung. Trotz all der Zugehörigkeiten, die Sie zu meinem Hintergrund und meiner Verbindung zur ICT-Welt und künstlichen Intelligenz erwähnt haben, zähle ich mich immer noch zur Generation, die EDC genannt wird. Kennt jemand, wofür EDC steht? Okay, ich sage es Ihnen. „Burn before computers“ (Brennen vor Computern). Vielen Dank, liebe Kollegen, zunächst an die Organisatoren, dass sie die OEC zu dieser großartigen Sitzung eingeladen haben. Es ist schön, hier zu sein und dieses Werkzeugset so klar zu präsentieren. Sie haben jetzt die Gelegenheit, die gesamte Sammlung der Veröffentlichungen mit dem QR-Code zu schauen. Diejenigen, die ihn nicht scannen konnten, haben jetzt eine weitere Möglichkeit. Als ich dieses Werkzeugset vor zwei Jahren zum ersten Mal sah, wandte ich mich sofort an das Interpol KI-Internationale Labor, das basiert</w:t>
      </w:r>
    </w:p>
    <w:p>
      <w:r>
        <w:t>Ich sah, dass es nicht nur eine weitere Online-Veröffentlichung einer internationalen Organisation war. Es war wirklich ein praktisches Werkzeugset, das der Strafverfolgung hilft, wie sie verantwortungsvoll diese Online-Technologien und alles, was jetzt durch moderne Entwicklungen im ICT-Bereich geboten wird, nutzen kann, um ihre tägliche Arbeit zu erleichtern und vor allem, wie man das verantwortungsvoll macht. Tatsächlich führten unsere Gespräche mit Interpol zu konkreten und spezifischen Aktionen. Im November letzten Jahres haben wir dieses KI-Werkzeugset bereits in Form eines Einführungs-Trainings pilotiert. Wir haben bereits ein Set von Schulungsmaterialien bereit. Daher werde ich heute in meinen nächsten 10 Minuten über drei Hauptpunkte sprechen. Erstens, wie internationale Organisationen wie Interpol und OEC die Arbeit der jeweils anderen ergänzen können, besonders zum Thema verantwortungsvoller Einsatz von künstlicher Intelligenz im Kontext der Strafverfolgung und wie solche Werkzeuge in realen Kapazitätsaufbau-Maßnahmen genutzt werden können. Denn das ist etwas, an dem aller Wahrscheinlichkeit nach jeder hier im Raum sehr interessiert ist. Zweitens werde ich einige praktische Beispiele aus dem Bereich der Terrorismusbekämpfung teilen, da das auch ein Thema der Strafverfolgung ist. Und drittens werde ich kurz unsere laufende Arbeit im OEC zu diesem Thema und einige zukünftige Pläne skizzieren. Und meine Hauptbotschaft zu allen drei Punkten wird sein: Verantwortungsbewusste Integration von KI bedeutet nicht nur, Tools von Anbietern zu kaufen. Es geht darum, einen angemessenen Rahmen zu schaffen und eine entsprechende Struktur aufzubauen. Und dieses Werkzeugset, das Sie auf dem Bildschirm sehen, ist eine großartige Grundlage, da es alle notwendigen Schlüsselprinzipien und Grundlagen enthält, um eine solche Struktur zu gestalten, die Strafverfolgungsbehörden in ihrer täglichen Arbeit verantwortungsvoll nutzen können. Gestern hat mein Management bereits das Mandat der OEC erläutert; ich werde daher nicht weiter darauf eingehen, warum wir tun, was wir tun, sondern direkt zum Punkt kommen. Auf dieser Folie sehen Sie die Gliederung des zweitägigen Einführungs-Trainings, das wir im November letzten Jahres gemeinsam mit Interpol basierend auf ihrem Werkzeugset pilotierten. Die Hauptidee war einfach: Den Teilnehmern einen praktischen Einstieg in den verantwortungsvollen Einsatz von KI durch die Strafverfolgung zu geben. Wir beginnen mit den Grundlagen, um sicherzustellen, dass alle ein gemeinsames Verständnis davon haben, was KI ist und was nicht, denn wie Sie wissen, herrschen weltweit noch viele Verwirrungen zu diesem Thema. Dann behandeln wir Menschenrechte und die wichtigsten Prinzipien für verantwortungsbewusste KI-Innovation, die Kyrill erwähnte. Und weil es sehr wichtig ist, dass unsere Diskussionen nicht nur technische Aspekte und Fähigkeiten der KI behandeln, sondern auch Schutzmaßnahmen, Verantwortlichkeit und die Rechtsstaatlichkeit, betrachten wir auch den Lebenszyklus von KI-Systemen und einige der praktischen Herausforderungen, denen sich die Strafverfolgung bei der Einführung solcher Werkzeuge im Alltag stellen kann. Und das tun wir durch praktische Gruppenarbeiten und Fallstudien, auf die ich später noch eingehen werde, weil wir wollen, dass die Teilnehmer nicht nur zuhören, sondern auch darüber nachdenken, wie sie all diese Fähigkeiten verantwortungsbewusst in ihre tägliche Arbeit integrieren können. Aufgrund einer Anfrage der nationalen Behörden Tadschikistans haben wir in der Pilotveranstaltung auch Elemente zur Selbstentwicklung aufgenommen, denn wie Sie wissen, ist KI auch hervorragend geeignet, um die Potentialentwicklung von Mitarbeitenden zu fördern. Beispielsweise bei der Suche und Verarbeitung von Informationen, der Vorbereitung von Präsentationen, der Verbesserung bestimmter Aspekte ihrer täglichen Routine, dem Erlernen von Sprachen und vielen anderen Themen. Aber auch hier ist das Wichtigste, zu wissen, wie man es verantwortungsvoll macht. Wir haben das Einführungs-Trainingspaket bereit und arbeiten derzeit an fortgeschrittenen Stufen mit speziellem technischem Fokus auf unterschiedliche Bereiche der Strafverfolgung wie Terrorismusbekämpfung, Geldwäschebekämpfung und Bekämpfung der Terrorismusfinanzierung, Grenzmanagement und andere. Und wie gesagt, alle Materialien basieren auf dem von Uniqree und Interpol entwickelten Werkzeugset und sind für operative Bereiche, einschließlich des Grenzmanagement-Kontexts, angepasst. Apropos, wie Kirill bereits erwähnte, besteht eindeutig großes Potenzial für den Einsatz von KI im Grenzmanagement. Auf dieser Folie habe ich es einfach in drei Hauptphasen unterteilt. Die erste, vor der Bearbeitung. Also bevor eine Person tatsächlich die Grenze erreicht, wo KI eingesetzt werden kann und wie. Wir können sie im API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